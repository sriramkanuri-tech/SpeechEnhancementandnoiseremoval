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Speech Enhancement and Noise Removal</w:t>
      </w:r>
    </w:p>
    <w:p>
      <w:pPr>
        <w:jc w:val="center"/>
      </w:pPr>
      <w:r>
        <w:rPr>
          <w:b/>
          <w:sz w:val="28"/>
        </w:rPr>
        <w:t>Phase 1 – Windows Setup &amp; Execution Guide</w:t>
      </w:r>
    </w:p>
    <w:p>
      <w:pPr>
        <w:jc w:val="center"/>
      </w:pPr>
      <w:r>
        <w:rPr>
          <w:i/>
        </w:rPr>
        <w:t>For the project team | Python + NumPy + SciPy + Matplotlib</w:t>
      </w:r>
    </w:p>
    <w:p>
      <w:pPr>
        <w:pStyle w:val="Heading1"/>
      </w:pPr>
      <w:r>
        <w:t>1. Phase 1 Overview</w:t>
      </w:r>
    </w:p>
    <w:p>
      <w:r>
        <w:t>Phase 1 implements the baseline software DSP pipeline described in the project abstract: speech input → controlled noise addition → FFT analysis → digital filtering → enhanced speech → waveform/frequency comparison → SNR evaluation. The implementation is software-only and does not require hardware.</w:t>
      </w:r>
    </w:p>
    <w:p>
      <w:pPr>
        <w:pStyle w:val="Heading1"/>
      </w:pPr>
      <w:r>
        <w:t>2. Windows Requirements</w:t>
      </w:r>
    </w:p>
    <w:p>
      <w:pPr>
        <w:pStyle w:val="ListBullet"/>
      </w:pPr>
      <w:r>
        <w:t>Windows 10 or Windows 11</w:t>
      </w:r>
    </w:p>
    <w:p>
      <w:pPr>
        <w:pStyle w:val="ListBullet"/>
      </w:pPr>
      <w:r>
        <w:t>Python 3 installed and available from Command Prompt or PowerShell</w:t>
      </w:r>
    </w:p>
    <w:p>
      <w:pPr>
        <w:pStyle w:val="ListBullet"/>
      </w:pPr>
      <w:r>
        <w:t>A speech WAV file (the team can use speech.wav)</w:t>
      </w:r>
    </w:p>
    <w:p>
      <w:pPr>
        <w:pStyle w:val="ListBullet"/>
      </w:pPr>
      <w:r>
        <w:t>Internet connection for the first-time package installation</w:t>
      </w:r>
    </w:p>
    <w:p>
      <w:pPr>
        <w:pStyle w:val="Heading1"/>
      </w:pPr>
      <w:r>
        <w:t>3. Create the Project Folder</w:t>
      </w:r>
    </w:p>
    <w:p>
      <w:r>
        <w:t>Open PowerShell and run:</w:t>
      </w:r>
    </w:p>
    <w:p>
      <w:pPr>
        <w:pStyle w:val="NoSpacing"/>
      </w:pPr>
      <w:r>
        <w:rPr>
          <w:rFonts w:ascii="Consolas" w:hAnsi="Consolas"/>
        </w:rPr>
        <w:t>mkdir Speech-Enhancement-and-Noise-Removal</w:t>
        <w:br/>
      </w:r>
      <w:r>
        <w:rPr>
          <w:rFonts w:ascii="Consolas" w:hAnsi="Consolas"/>
        </w:rPr>
        <w:t>cd Speech-Enhancement-and-Noise-Removal</w:t>
      </w:r>
    </w:p>
    <w:p>
      <w:r>
        <w:t>Create the project directories:</w:t>
      </w:r>
    </w:p>
    <w:p>
      <w:pPr>
        <w:pStyle w:val="NoSpacing"/>
      </w:pPr>
      <w:r>
        <w:rPr>
          <w:rFonts w:ascii="Consolas" w:hAnsi="Consolas"/>
        </w:rPr>
        <w:t>mkdir src, input, output, plots, docs</w:t>
      </w:r>
    </w:p>
    <w:p>
      <w:pPr>
        <w:pStyle w:val="Heading1"/>
      </w:pPr>
      <w:r>
        <w:t>4. Check Python and Install pip</w:t>
      </w:r>
    </w:p>
    <w:p>
      <w:r>
        <w:t>First try:</w:t>
      </w:r>
    </w:p>
    <w:p>
      <w:pPr>
        <w:pStyle w:val="NoSpacing"/>
      </w:pPr>
      <w:r>
        <w:rPr>
          <w:rFonts w:ascii="Consolas" w:hAnsi="Consolas"/>
        </w:rPr>
        <w:t>py --version</w:t>
        <w:br/>
        <w:t>python --version</w:t>
      </w:r>
    </w:p>
    <w:p>
      <w:r>
        <w:t>If Python is not recognized, install Python from the official Python website and make sure the installer option to add Python to PATH is enabled. After installation, reopen PowerShell.</w:t>
      </w:r>
    </w:p>
    <w:p>
      <w:r>
        <w:t>Check pip:</w:t>
      </w:r>
    </w:p>
    <w:p>
      <w:pPr>
        <w:pStyle w:val="NoSpacing"/>
      </w:pPr>
      <w:r>
        <w:rPr>
          <w:rFonts w:ascii="Consolas" w:hAnsi="Consolas"/>
        </w:rPr>
        <w:t>py -m pip --version</w:t>
      </w:r>
    </w:p>
    <w:p>
      <w:pPr>
        <w:pStyle w:val="Heading1"/>
      </w:pPr>
      <w:r>
        <w:t>5. Create and Activate the Virtual Environment</w:t>
      </w:r>
    </w:p>
    <w:p>
      <w:r>
        <w:t>Keep the virtual environment inside the Windows project folder. Unlike the Linux SD-card setup, a normal Windows NTFS folder supports the required virtual-environment files.</w:t>
      </w:r>
    </w:p>
    <w:p>
      <w:pPr>
        <w:pStyle w:val="NoSpacing"/>
      </w:pPr>
      <w:r>
        <w:rPr>
          <w:rFonts w:ascii="Consolas" w:hAnsi="Consolas"/>
        </w:rPr>
        <w:t>py -m venv .venv</w:t>
        <w:br/>
      </w:r>
      <w:r>
        <w:rPr>
          <w:rFonts w:ascii="Consolas" w:hAnsi="Consolas"/>
        </w:rPr>
        <w:t>.\.venv\Scripts\Activate.ps1</w:t>
      </w:r>
    </w:p>
    <w:p>
      <w:r>
        <w:t>After activation, the PowerShell prompt should begin with something similar to:</w:t>
      </w:r>
    </w:p>
    <w:p>
      <w:pPr>
        <w:pStyle w:val="NoSpacing"/>
      </w:pPr>
      <w:r>
        <w:rPr>
          <w:rFonts w:ascii="Consolas" w:hAnsi="Consolas"/>
        </w:rPr>
        <w:t>(.venv) PS C:\...\Speech-Enhancement-and-Noise-Removal&gt;</w:t>
      </w:r>
    </w:p>
    <w:p>
      <w:r>
        <w:t>If PowerShell blocks activation because of its execution policy, run this once for the current user:</w:t>
      </w:r>
    </w:p>
    <w:p>
      <w:pPr>
        <w:pStyle w:val="NoSpacing"/>
      </w:pPr>
      <w:r>
        <w:rPr>
          <w:rFonts w:ascii="Consolas" w:hAnsi="Consolas"/>
        </w:rPr>
        <w:t>Set-ExecutionPolicy -ExecutionPolicy RemoteSigned -Scope CurrentUser</w:t>
      </w:r>
    </w:p>
    <w:p>
      <w:r>
        <w:t>Then run the activation command again.</w:t>
      </w:r>
    </w:p>
    <w:p>
      <w:pPr>
        <w:pStyle w:val="Heading1"/>
      </w:pPr>
      <w:r>
        <w:t>6. Install Required Python Libraries</w:t>
      </w:r>
    </w:p>
    <w:p>
      <w:pPr>
        <w:pStyle w:val="NoSpacing"/>
      </w:pPr>
      <w:r>
        <w:rPr>
          <w:rFonts w:ascii="Consolas" w:hAnsi="Consolas"/>
        </w:rPr>
        <w:t>python -m pip install --upgrade pip</w:t>
        <w:br/>
      </w:r>
      <w:r>
        <w:rPr>
          <w:rFonts w:ascii="Consolas" w:hAnsi="Consolas"/>
        </w:rPr>
        <w:t>python -m pip install numpy scipy matplotlib</w:t>
      </w:r>
    </w:p>
    <w:p>
      <w:r>
        <w:t>Verify the installation:</w:t>
      </w:r>
    </w:p>
    <w:p>
      <w:pPr>
        <w:pStyle w:val="NoSpacing"/>
      </w:pPr>
      <w:r>
        <w:rPr>
          <w:rFonts w:ascii="Consolas" w:hAnsi="Consolas"/>
        </w:rPr>
        <w:t>python -c "import numpy, scipy, matplotlib; print('Phase 1 environment ready!')"</w:t>
      </w:r>
    </w:p>
    <w:p>
      <w:pPr>
        <w:pStyle w:val="Heading1"/>
      </w:pPr>
      <w:r>
        <w:t>7. Put the Speech Input in the Correct Location</w:t>
      </w:r>
    </w:p>
    <w:p>
      <w:r>
        <w:t>Copy the team's WAV speech recording into the input folder and name it exactly:</w:t>
      </w:r>
    </w:p>
    <w:p>
      <w:pPr>
        <w:pStyle w:val="NoSpacing"/>
      </w:pPr>
      <w:r>
        <w:rPr>
          <w:rFonts w:ascii="Consolas" w:hAnsi="Consolas"/>
        </w:rPr>
        <w:t>input\speech.wav</w:t>
      </w:r>
    </w:p>
    <w:p>
      <w:r>
        <w:t>The Phase 1 input used in the Linux test was a 16-bit PCM, stereo, 44.1 kHz WAV file. The Python program converts stereo audio to mono before processing.</w:t>
      </w:r>
    </w:p>
    <w:p>
      <w:r>
        <w:t>Check the file exists:</w:t>
      </w:r>
    </w:p>
    <w:p>
      <w:pPr>
        <w:pStyle w:val="NoSpacing"/>
      </w:pPr>
      <w:r>
        <w:rPr>
          <w:rFonts w:ascii="Consolas" w:hAnsi="Consolas"/>
        </w:rPr>
        <w:t>Get-Item input\speech.wav</w:t>
      </w:r>
    </w:p>
    <w:p>
      <w:pPr>
        <w:pStyle w:val="Heading1"/>
      </w:pPr>
      <w:r>
        <w:t>8. Create phase1.py</w:t>
      </w:r>
    </w:p>
    <w:p>
      <w:r>
        <w:t>Create the file:</w:t>
      </w:r>
    </w:p>
    <w:p>
      <w:pPr>
        <w:pStyle w:val="NoSpacing"/>
      </w:pPr>
      <w:r>
        <w:rPr>
          <w:rFonts w:ascii="Consolas" w:hAnsi="Consolas"/>
        </w:rPr>
        <w:t>New-Item src\phase1.py -ItemType File</w:t>
      </w:r>
    </w:p>
    <w:p>
      <w:r>
        <w:t>Paste the team's Phase 1 Python code into src\phase1.py. The program should read input\speech.wav, generate controlled white noise, calculate FFT data, apply a 6th-order Butterworth low-pass filter with a 4 kHz cutoff, calculate SNR before and after filtering, save the enhanced WAV, and save the results plot.</w:t>
      </w:r>
    </w:p>
    <w:p>
      <w:pPr>
        <w:pStyle w:val="Heading1"/>
      </w:pPr>
      <w:r>
        <w:t>9. Run Phase 1</w:t>
      </w:r>
    </w:p>
    <w:p>
      <w:pPr>
        <w:pStyle w:val="NoSpacing"/>
      </w:pPr>
      <w:r>
        <w:rPr>
          <w:rFonts w:ascii="Consolas" w:hAnsi="Consolas"/>
        </w:rPr>
        <w:t>python src\phase1.py</w:t>
      </w:r>
    </w:p>
    <w:p>
      <w:r>
        <w:t>Expected output includes:</w:t>
      </w:r>
    </w:p>
    <w:p>
      <w:pPr>
        <w:pStyle w:val="ListBullet"/>
      </w:pPr>
      <w:r>
        <w:t>Sample rate and number of samples</w:t>
      </w:r>
    </w:p>
    <w:p>
      <w:pPr>
        <w:pStyle w:val="ListBullet"/>
      </w:pPr>
      <w:r>
        <w:t>SNR before filtering</w:t>
      </w:r>
    </w:p>
    <w:p>
      <w:pPr>
        <w:pStyle w:val="ListBullet"/>
      </w:pPr>
      <w:r>
        <w:t>FFT analysis completion</w:t>
      </w:r>
    </w:p>
    <w:p>
      <w:pPr>
        <w:pStyle w:val="ListBullet"/>
      </w:pPr>
      <w:r>
        <w:t>Filter order and cutoff frequency</w:t>
      </w:r>
    </w:p>
    <w:p>
      <w:pPr>
        <w:pStyle w:val="ListBullet"/>
      </w:pPr>
      <w:r>
        <w:t>SNR after filtering</w:t>
      </w:r>
    </w:p>
    <w:p>
      <w:pPr>
        <w:pStyle w:val="ListBullet"/>
      </w:pPr>
      <w:r>
        <w:t>SNR improvement</w:t>
      </w:r>
    </w:p>
    <w:p>
      <w:pPr>
        <w:pStyle w:val="ListBullet"/>
      </w:pPr>
      <w:r>
        <w:t>Output WAV and results-plot locations</w:t>
      </w:r>
    </w:p>
    <w:p>
      <w:pPr>
        <w:pStyle w:val="Heading1"/>
      </w:pPr>
      <w:r>
        <w:t>10. Expected Project Structure</w:t>
      </w:r>
    </w:p>
    <w:p>
      <w:pPr>
        <w:pStyle w:val="NoSpacing"/>
      </w:pPr>
      <w:r>
        <w:rPr>
          <w:rFonts w:ascii="Consolas" w:hAnsi="Consolas"/>
        </w:rPr>
        <w:t>Speech-Enhancement-and-Noise-Removal\</w:t>
        <w:br/>
        <w:t>├── .venv\</w:t>
        <w:br/>
        <w:t>├── src\</w:t>
        <w:br/>
        <w:t>│   └── phase1.py</w:t>
        <w:br/>
        <w:t>├── input\</w:t>
        <w:br/>
        <w:t>│   └── speech.wav</w:t>
        <w:br/>
        <w:t>├── output\</w:t>
        <w:br/>
        <w:t>│   └── enhanced_speech.wav</w:t>
        <w:br/>
        <w:t>├── plots\</w:t>
        <w:br/>
        <w:t>│   └── phase1_results.png</w:t>
        <w:br/>
        <w:t>└── docs\</w:t>
      </w:r>
    </w:p>
    <w:p>
      <w:pPr>
        <w:pStyle w:val="Heading1"/>
      </w:pPr>
      <w:r>
        <w:t>11. Check the Results</w:t>
      </w:r>
    </w:p>
    <w:p>
      <w:pPr>
        <w:pStyle w:val="NoSpacing"/>
      </w:pPr>
      <w:r>
        <w:rPr>
          <w:rFonts w:ascii="Consolas" w:hAnsi="Consolas"/>
        </w:rPr>
        <w:t>Get-ChildItem output</w:t>
        <w:br/>
        <w:t>Get-ChildItem plots</w:t>
      </w:r>
    </w:p>
    <w:p>
      <w:r>
        <w:t>Open the generated plot:</w:t>
      </w:r>
    </w:p>
    <w:p>
      <w:pPr>
        <w:pStyle w:val="NoSpacing"/>
      </w:pPr>
      <w:r>
        <w:rPr>
          <w:rFonts w:ascii="Consolas" w:hAnsi="Consolas"/>
        </w:rPr>
        <w:t>start plots\phase1_results.png</w:t>
      </w:r>
    </w:p>
    <w:p>
      <w:r>
        <w:t>The plot contains the original, noisy and enhanced waveforms, the noisy and enhanced frequency spectra, and SNR results.</w:t>
      </w:r>
    </w:p>
    <w:p>
      <w:pPr>
        <w:pStyle w:val="Heading1"/>
      </w:pPr>
      <w:r>
        <w:t>12. Phase 1 Baseline Result from the Linux Test</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Observed result</w:t>
            </w:r>
          </w:p>
        </w:tc>
      </w:tr>
      <w:tr>
        <w:tc>
          <w:tcPr>
            <w:tcW w:type="dxa" w:w="5040"/>
          </w:tcPr>
          <w:p>
            <w:r>
              <w:t>Sampling frequency</w:t>
            </w:r>
          </w:p>
        </w:tc>
        <w:tc>
          <w:tcPr>
            <w:tcW w:type="dxa" w:w="5040"/>
          </w:tcPr>
          <w:p>
            <w:r>
              <w:t>44.1 kHz</w:t>
            </w:r>
          </w:p>
        </w:tc>
      </w:tr>
      <w:tr>
        <w:tc>
          <w:tcPr>
            <w:tcW w:type="dxa" w:w="5040"/>
          </w:tcPr>
          <w:p>
            <w:r>
              <w:t>Input</w:t>
            </w:r>
          </w:p>
        </w:tc>
        <w:tc>
          <w:tcPr>
            <w:tcW w:type="dxa" w:w="5040"/>
          </w:tcPr>
          <w:p>
            <w:r>
              <w:t>Stereo WAV, 16-bit PCM</w:t>
            </w:r>
          </w:p>
        </w:tc>
      </w:tr>
      <w:tr>
        <w:tc>
          <w:tcPr>
            <w:tcW w:type="dxa" w:w="5040"/>
          </w:tcPr>
          <w:p>
            <w:r>
              <w:t>SNR before filtering</w:t>
            </w:r>
          </w:p>
        </w:tc>
        <w:tc>
          <w:tcPr>
            <w:tcW w:type="dxa" w:w="5040"/>
          </w:tcPr>
          <w:p>
            <w:r>
              <w:t>8.18 dB</w:t>
            </w:r>
          </w:p>
        </w:tc>
      </w:tr>
      <w:tr>
        <w:tc>
          <w:tcPr>
            <w:tcW w:type="dxa" w:w="5040"/>
          </w:tcPr>
          <w:p>
            <w:r>
              <w:t>SNR after filtering</w:t>
            </w:r>
          </w:p>
        </w:tc>
        <w:tc>
          <w:tcPr>
            <w:tcW w:type="dxa" w:w="5040"/>
          </w:tcPr>
          <w:p>
            <w:r>
              <w:t>14.86 dB</w:t>
            </w:r>
          </w:p>
        </w:tc>
      </w:tr>
      <w:tr>
        <w:tc>
          <w:tcPr>
            <w:tcW w:type="dxa" w:w="5040"/>
          </w:tcPr>
          <w:p>
            <w:r>
              <w:t>SNR improvement</w:t>
            </w:r>
          </w:p>
        </w:tc>
        <w:tc>
          <w:tcPr>
            <w:tcW w:type="dxa" w:w="5040"/>
          </w:tcPr>
          <w:p>
            <w:r>
              <w:t>+6.69 dB</w:t>
            </w:r>
          </w:p>
        </w:tc>
      </w:tr>
      <w:tr>
        <w:tc>
          <w:tcPr>
            <w:tcW w:type="dxa" w:w="5040"/>
          </w:tcPr>
          <w:p>
            <w:r>
              <w:t>Filter</w:t>
            </w:r>
          </w:p>
        </w:tc>
        <w:tc>
          <w:tcPr>
            <w:tcW w:type="dxa" w:w="5040"/>
          </w:tcPr>
          <w:p>
            <w:r>
              <w:t>6th-order Butterworth low-pass</w:t>
            </w:r>
          </w:p>
        </w:tc>
      </w:tr>
      <w:tr>
        <w:tc>
          <w:tcPr>
            <w:tcW w:type="dxa" w:w="5040"/>
          </w:tcPr>
          <w:p>
            <w:r>
              <w:t>Cutoff frequency</w:t>
            </w:r>
          </w:p>
        </w:tc>
        <w:tc>
          <w:tcPr>
            <w:tcW w:type="dxa" w:w="5040"/>
          </w:tcPr>
          <w:p>
            <w:r>
              <w:t>4 kHz</w:t>
            </w:r>
          </w:p>
        </w:tc>
      </w:tr>
    </w:tbl>
    <w:p>
      <w:r>
        <w:t>These values are from the tested speech recording and should not be treated as guaranteed values for every recording. The exact SNR will change with the input speech and noise conditions.</w:t>
      </w:r>
    </w:p>
    <w:p>
      <w:pPr>
        <w:pStyle w:val="Heading1"/>
      </w:pPr>
      <w:r>
        <w:t>13. Viva / Review Explanation</w:t>
      </w:r>
    </w:p>
    <w:p>
      <w:r>
        <w:rPr>
          <w:b/>
        </w:rPr>
        <w:t xml:space="preserve">What is the objective? </w:t>
      </w:r>
      <w:r>
        <w:t>Reduce unwanted background noise while preserving important speech characteristics.</w:t>
      </w:r>
    </w:p>
    <w:p>
      <w:r>
        <w:rPr>
          <w:b/>
        </w:rPr>
        <w:t xml:space="preserve">Why FFT? </w:t>
      </w:r>
      <w:r>
        <w:t>FFT converts the signal to the frequency domain so frequency components can be analyzed.</w:t>
      </w:r>
    </w:p>
    <w:p>
      <w:r>
        <w:rPr>
          <w:b/>
        </w:rPr>
        <w:t xml:space="preserve">Why digital filtering? </w:t>
      </w:r>
      <w:r>
        <w:t>Filtering attenuates unwanted frequency components.</w:t>
      </w:r>
    </w:p>
    <w:p>
      <w:r>
        <w:rPr>
          <w:b/>
        </w:rPr>
        <w:t xml:space="preserve">Why a Butterworth low-pass filter? </w:t>
      </w:r>
      <w:r>
        <w:t>It provides a smooth frequency response and is used here as the Phase 1 baseline.</w:t>
      </w:r>
    </w:p>
    <w:p>
      <w:r>
        <w:rPr>
          <w:b/>
        </w:rPr>
        <w:t xml:space="preserve">Why 4 kHz? </w:t>
      </w:r>
      <w:r>
        <w:t>It is the selected Phase 1 baseline cutoff. Later phases can compare parameters and filtering methods.</w:t>
      </w:r>
    </w:p>
    <w:p>
      <w:r>
        <w:rPr>
          <w:b/>
        </w:rPr>
        <w:t xml:space="preserve">What is SNR? </w:t>
      </w:r>
      <w:r>
        <w:t>Signal-to-Noise Ratio compares desired-signal power with noise power; higher SNR generally indicates better signal quality.</w:t>
      </w:r>
    </w:p>
    <w:p>
      <w:r>
        <w:rPr>
          <w:b/>
        </w:rPr>
        <w:t xml:space="preserve">What does the Phase 1 result show? </w:t>
      </w:r>
      <w:r>
        <w:t>For the tested recording, SNR increased from 8.18 dB to 14.86 dB, an improvement of 6.69 dB.</w:t>
      </w:r>
    </w:p>
    <w:p>
      <w:pPr>
        <w:pStyle w:val="Heading1"/>
      </w:pPr>
      <w:r>
        <w:t>14. Troubleshooting</w:t>
      </w:r>
    </w:p>
    <w:p>
      <w:r>
        <w:rPr>
          <w:b/>
        </w:rPr>
        <w:t xml:space="preserve">'py' or 'python' is not recognized </w:t>
      </w:r>
      <w:r>
        <w:t>Install Python and enable Add Python to PATH, then reopen PowerShell.</w:t>
      </w:r>
    </w:p>
    <w:p>
      <w:r>
        <w:rPr>
          <w:b/>
        </w:rPr>
        <w:t xml:space="preserve">No module named numpy/scipy/matplotlib </w:t>
      </w:r>
      <w:r>
        <w:t>Activate .venv and run: python -m pip install numpy scipy matplotlib</w:t>
      </w:r>
    </w:p>
    <w:p>
      <w:r>
        <w:rPr>
          <w:b/>
        </w:rPr>
        <w:t xml:space="preserve">FileNotFoundError for input\speech.wav </w:t>
      </w:r>
      <w:r>
        <w:t>Make sure the file is named speech.wav and is inside the input folder.</w:t>
      </w:r>
    </w:p>
    <w:p>
      <w:r>
        <w:rPr>
          <w:b/>
        </w:rPr>
        <w:t xml:space="preserve">Matplotlib does not open a window </w:t>
      </w:r>
      <w:r>
        <w:t>The program can still save plots/phase1_results.png. Open the PNG manually with start plots\phase1_results.png.</w:t>
      </w:r>
    </w:p>
    <w:p>
      <w:r>
        <w:rPr>
          <w:b/>
        </w:rPr>
        <w:t xml:space="preserve">PowerShell refuses virtual-environment activation </w:t>
      </w:r>
      <w:r>
        <w:t>Run Set-ExecutionPolicy -ExecutionPolicy RemoteSigned -Scope CurrentUser, then activate again.</w:t>
      </w:r>
    </w:p>
    <w:p>
      <w:pPr>
        <w:pStyle w:val="Heading1"/>
      </w:pPr>
      <w:r>
        <w:t>15. Quick Setup Checklist</w:t>
      </w:r>
    </w:p>
    <w:p>
      <w:r>
        <w:t>☐ Python installed</w:t>
      </w:r>
    </w:p>
    <w:p>
      <w:r>
        <w:t>☐ Project folder created</w:t>
      </w:r>
    </w:p>
    <w:p>
      <w:r>
        <w:t>☐ src, input, output, plots and docs created</w:t>
      </w:r>
    </w:p>
    <w:p>
      <w:r>
        <w:t>☐ Virtual environment created and activated</w:t>
      </w:r>
    </w:p>
    <w:p>
      <w:r>
        <w:t>☐ NumPy, SciPy and Matplotlib installed</w:t>
      </w:r>
    </w:p>
    <w:p>
      <w:r>
        <w:t>☐ input\speech.wav copied</w:t>
      </w:r>
    </w:p>
    <w:p>
      <w:r>
        <w:t>☐ src\phase1.py created</w:t>
      </w:r>
    </w:p>
    <w:p>
      <w:r>
        <w:t>☐ Phase 1 executed successfully</w:t>
      </w:r>
    </w:p>
    <w:p>
      <w:r>
        <w:t>☐ enhanced_speech.wav generated</w:t>
      </w:r>
    </w:p>
    <w:p>
      <w:r>
        <w:t>☐ phase1_results.png generated</w:t>
      </w:r>
    </w:p>
    <w:p>
      <w:r>
        <w:t>☐ SNR results recorded for the team's test input</w:t>
      </w:r>
    </w:p>
    <w:p>
      <w:pPr>
        <w:pStyle w:val="Heading1"/>
      </w:pPr>
      <w:r>
        <w:t>16. Phase 1 Scope</w:t>
      </w:r>
    </w:p>
    <w:p>
      <w:r>
        <w:t>This is the baseline Phase 1 implementation. It is intended to demonstrate the core DSP workflow promised in the abstract. Future phases can investigate additional noise types, improved noise estimation, alternative filters, and stronger speech-quality evaluation.</w:t>
      </w:r>
    </w:p>
    <w:p/>
    <w:p>
      <w:pPr>
        <w:jc w:val="center"/>
      </w:pPr>
      <w:r>
        <w:rPr>
          <w:b/>
        </w:rPr>
        <w:t>Project: Speech Enhancement and Noise Removal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