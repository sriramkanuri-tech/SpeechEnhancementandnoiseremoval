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SPEECH ENHANCEMENT AND NOISE REMOVAL</w:t>
      </w:r>
    </w:p>
    <w:p>
      <w:pPr>
        <w:jc w:val="center"/>
      </w:pPr>
      <w:r>
        <w:rPr>
          <w:b/>
          <w:sz w:val="30"/>
        </w:rPr>
        <w:t>Project Technical Notes for Lecturer Review</w:t>
      </w:r>
    </w:p>
    <w:p>
      <w:pPr>
        <w:jc w:val="center"/>
      </w:pPr>
      <w:r>
        <w:rPr>
          <w:sz w:val="28"/>
        </w:rPr>
        <w:br/>
        <w:t>Proposed Extension:</w:t>
        <w:br/>
        <w:t>Adaptive Hybrid Spectral Subtraction and Wiener Filtering for Single-Channel Speech Enhancement</w:t>
      </w:r>
    </w:p>
    <w:p>
      <w:pPr>
        <w:jc w:val="center"/>
      </w:pPr>
      <w:r>
        <w:rPr>
          <w:i/>
        </w:rPr>
        <w:br/>
        <w:t>Prepared from the current project repository, project documentation, and the supplied base paper</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sz w:val="19"/>
              </w:rPr>
              <w:t>Item</w:t>
            </w:r>
          </w:p>
        </w:tc>
        <w:tc>
          <w:tcPr>
            <w:tcW w:type="dxa" w:w="4896"/>
            <w:vAlign w:val="center"/>
            <w:shd w:fill="D9EAF7"/>
          </w:tcPr>
          <w:p>
            <w:r/>
            <w:r>
              <w:rPr>
                <w:rFonts w:ascii="Aptos" w:hAnsi="Aptos"/>
                <w:b/>
                <w:sz w:val="19"/>
              </w:rPr>
              <w:t>Details</w:t>
            </w:r>
          </w:p>
        </w:tc>
      </w:tr>
      <w:tr>
        <w:tc>
          <w:tcPr>
            <w:tcW w:type="dxa" w:w="4896"/>
            <w:vAlign w:val="center"/>
          </w:tcPr>
          <w:p>
            <w:r/>
            <w:r>
              <w:rPr>
                <w:rFonts w:ascii="Aptos" w:hAnsi="Aptos"/>
                <w:b w:val="0"/>
                <w:sz w:val="19"/>
              </w:rPr>
              <w:t>Project</w:t>
            </w:r>
          </w:p>
        </w:tc>
        <w:tc>
          <w:tcPr>
            <w:tcW w:type="dxa" w:w="4896"/>
            <w:vAlign w:val="center"/>
          </w:tcPr>
          <w:p>
            <w:r/>
            <w:r>
              <w:rPr>
                <w:rFonts w:ascii="Aptos" w:hAnsi="Aptos"/>
                <w:b w:val="0"/>
                <w:sz w:val="19"/>
              </w:rPr>
              <w:t>Speech Enhancement and Noise Removal</w:t>
            </w:r>
          </w:p>
        </w:tc>
      </w:tr>
      <w:tr>
        <w:tc>
          <w:tcPr>
            <w:tcW w:type="dxa" w:w="4896"/>
            <w:vAlign w:val="center"/>
          </w:tcPr>
          <w:p>
            <w:r/>
            <w:r>
              <w:rPr>
                <w:rFonts w:ascii="Aptos" w:hAnsi="Aptos"/>
                <w:b w:val="0"/>
                <w:sz w:val="19"/>
              </w:rPr>
              <w:t>Domain</w:t>
            </w:r>
          </w:p>
        </w:tc>
        <w:tc>
          <w:tcPr>
            <w:tcW w:type="dxa" w:w="4896"/>
            <w:vAlign w:val="center"/>
          </w:tcPr>
          <w:p>
            <w:r/>
            <w:r>
              <w:rPr>
                <w:rFonts w:ascii="Aptos" w:hAnsi="Aptos"/>
                <w:b w:val="0"/>
                <w:sz w:val="19"/>
              </w:rPr>
              <w:t>Digital Signal Processing, Speech Enhancement, Real-Time Audio</w:t>
            </w:r>
          </w:p>
        </w:tc>
      </w:tr>
      <w:tr>
        <w:tc>
          <w:tcPr>
            <w:tcW w:type="dxa" w:w="4896"/>
            <w:vAlign w:val="center"/>
          </w:tcPr>
          <w:p>
            <w:r/>
            <w:r>
              <w:rPr>
                <w:rFonts w:ascii="Aptos" w:hAnsi="Aptos"/>
                <w:b w:val="0"/>
                <w:sz w:val="19"/>
              </w:rPr>
              <w:t>Current implementation</w:t>
            </w:r>
          </w:p>
        </w:tc>
        <w:tc>
          <w:tcPr>
            <w:tcW w:type="dxa" w:w="4896"/>
            <w:vAlign w:val="center"/>
          </w:tcPr>
          <w:p>
            <w:r/>
            <w:r>
              <w:rPr>
                <w:rFonts w:ascii="Aptos" w:hAnsi="Aptos"/>
                <w:b w:val="0"/>
                <w:sz w:val="19"/>
              </w:rPr>
              <w:t>Adaptive spectral noise reduction with Wiener filtering and speech protection</w:t>
            </w:r>
          </w:p>
        </w:tc>
      </w:tr>
      <w:tr>
        <w:tc>
          <w:tcPr>
            <w:tcW w:type="dxa" w:w="4896"/>
            <w:vAlign w:val="center"/>
          </w:tcPr>
          <w:p>
            <w:r/>
            <w:r>
              <w:rPr>
                <w:rFonts w:ascii="Aptos" w:hAnsi="Aptos"/>
                <w:b w:val="0"/>
                <w:sz w:val="19"/>
              </w:rPr>
              <w:t>Proposed extension</w:t>
            </w:r>
          </w:p>
        </w:tc>
        <w:tc>
          <w:tcPr>
            <w:tcW w:type="dxa" w:w="4896"/>
            <w:vAlign w:val="center"/>
          </w:tcPr>
          <w:p>
            <w:r/>
            <w:r>
              <w:rPr>
                <w:rFonts w:ascii="Aptos" w:hAnsi="Aptos"/>
                <w:b w:val="0"/>
                <w:sz w:val="19"/>
              </w:rPr>
              <w:t>Hybrid spectral subtraction + Wiener filtering with adaptive noise estimation</w:t>
            </w:r>
          </w:p>
        </w:tc>
      </w:tr>
      <w:tr>
        <w:tc>
          <w:tcPr>
            <w:tcW w:type="dxa" w:w="4896"/>
            <w:vAlign w:val="center"/>
          </w:tcPr>
          <w:p>
            <w:r/>
            <w:r>
              <w:rPr>
                <w:rFonts w:ascii="Aptos" w:hAnsi="Aptos"/>
                <w:b w:val="0"/>
                <w:sz w:val="19"/>
              </w:rPr>
              <w:t>Base paper</w:t>
            </w:r>
          </w:p>
        </w:tc>
        <w:tc>
          <w:tcPr>
            <w:tcW w:type="dxa" w:w="4896"/>
            <w:vAlign w:val="center"/>
          </w:tcPr>
          <w:p>
            <w:r/>
            <w:r>
              <w:rPr>
                <w:rFonts w:ascii="Aptos" w:hAnsi="Aptos"/>
                <w:b w:val="0"/>
                <w:sz w:val="19"/>
              </w:rPr>
              <w:t>Chin-Teng Lin, “Single-Channel Speech Enhancement in Variable Noise-Level Environment,” IEEE, 2003</w:t>
            </w:r>
          </w:p>
        </w:tc>
      </w:tr>
      <w:tr>
        <w:tc>
          <w:tcPr>
            <w:tcW w:type="dxa" w:w="4896"/>
            <w:vAlign w:val="center"/>
          </w:tcPr>
          <w:p>
            <w:r/>
            <w:r>
              <w:rPr>
                <w:rFonts w:ascii="Aptos" w:hAnsi="Aptos"/>
                <w:b w:val="0"/>
                <w:sz w:val="19"/>
              </w:rPr>
              <w:t>Purpose of this document</w:t>
            </w:r>
          </w:p>
        </w:tc>
        <w:tc>
          <w:tcPr>
            <w:tcW w:type="dxa" w:w="4896"/>
            <w:vAlign w:val="center"/>
          </w:tcPr>
          <w:p>
            <w:r/>
            <w:r>
              <w:rPr>
                <w:rFonts w:ascii="Aptos" w:hAnsi="Aptos"/>
                <w:b w:val="0"/>
                <w:sz w:val="19"/>
              </w:rPr>
              <w:t>Give a lecturer a clear technical understanding of the problem, existing implementation, proposed extension, and evaluation plan</w:t>
            </w:r>
          </w:p>
        </w:tc>
      </w:tr>
    </w:tbl>
    <w:p>
      <w:r>
        <w:br w:type="page"/>
      </w:r>
    </w:p>
    <w:p>
      <w:pPr>
        <w:pStyle w:val="Heading1"/>
      </w:pPr>
      <w:r>
        <w:t>1. Executive Summary</w:t>
      </w:r>
    </w:p>
    <w:p>
      <w:r>
        <w:t>The project develops a speech enhancement system that receives a speech signal contaminated by background noise and attempts to produce a cleaner speech signal. The repository contains a Phase 1 baseline based on FFT analysis and a sixth-order Butterworth low-pass filter, followed by Phase 2 development of adaptive spectral noise reduction.</w:t>
      </w:r>
    </w:p>
    <w:p>
      <w:r>
        <w:t>Inspection of the current source shows that the Phase 2 V4.2/V4.3 path uses short-time FFT processing, automatic selection of quiet frames for initial noise estimation, a soft speech-probability calculation, adaptive noise tracking, a Wiener-type gain, frequency-dependent protection, strong speech-component protection, temporal gain smoothing, inverse FFT, and overlap-add reconstruction.</w:t>
      </w:r>
    </w:p>
    <w:p>
      <w:r>
        <w:t>The repository also contains a separate real-time application based on LMS adaptive noise cancellation. That real-time program uses a primary microphone and a second noise-reference microphone. Therefore, it is important to distinguish the proposed single-channel extension from the current two-input LMS real-time path.</w:t>
      </w:r>
    </w:p>
    <w:p>
      <w:pPr>
        <w:pStyle w:val="Heading2"/>
      </w:pPr>
      <w:r>
        <w:t>Key message for the lecturer</w:t>
      </w:r>
    </w:p>
    <w:p>
      <w:r>
        <w:t>The project is not simply a filter. It is a progression from a basic DSP baseline to adaptive frequency-domain speech enhancement, with a proposed next step of combining spectral subtraction and Wiener filtering in a single-channel framework.</w:t>
      </w:r>
    </w:p>
    <w:p>
      <w:pPr>
        <w:pStyle w:val="Heading1"/>
      </w:pPr>
      <w:r>
        <w:t>2. What the Proposed Title Means</w:t>
      </w:r>
    </w:p>
    <w:p>
      <w:r>
        <w:t>Proposed title: Adaptive Hybrid Spectral Subtraction and Wiener Filtering for Single-Channel Speech Enhancement</w:t>
      </w:r>
    </w:p>
    <w:p>
      <w:r>
        <w:t>This title describes the method proposed as an extension of the project. It should not be presented as the title of the supplied base paper. The supplied paper is titled “Single-Channel Speech Enhancement in Variable Noise-Level Environment.”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sz w:val="19"/>
              </w:rPr>
              <w:t>Term</w:t>
            </w:r>
          </w:p>
        </w:tc>
        <w:tc>
          <w:tcPr>
            <w:tcW w:type="dxa" w:w="4896"/>
            <w:vAlign w:val="center"/>
            <w:shd w:fill="D9EAF7"/>
          </w:tcPr>
          <w:p>
            <w:r/>
            <w:r>
              <w:rPr>
                <w:rFonts w:ascii="Aptos" w:hAnsi="Aptos"/>
                <w:b/>
                <w:sz w:val="19"/>
              </w:rPr>
              <w:t>Meaning in this project</w:t>
            </w:r>
          </w:p>
        </w:tc>
      </w:tr>
      <w:tr>
        <w:tc>
          <w:tcPr>
            <w:tcW w:type="dxa" w:w="4896"/>
            <w:vAlign w:val="center"/>
          </w:tcPr>
          <w:p>
            <w:r/>
            <w:r>
              <w:rPr>
                <w:rFonts w:ascii="Aptos" w:hAnsi="Aptos"/>
                <w:b w:val="0"/>
                <w:sz w:val="19"/>
              </w:rPr>
              <w:t>Adaptive</w:t>
            </w:r>
          </w:p>
        </w:tc>
        <w:tc>
          <w:tcPr>
            <w:tcW w:type="dxa" w:w="4896"/>
            <w:vAlign w:val="center"/>
          </w:tcPr>
          <w:p>
            <w:r/>
            <w:r>
              <w:rPr>
                <w:rFonts w:ascii="Aptos" w:hAnsi="Aptos"/>
                <w:b w:val="0"/>
                <w:sz w:val="19"/>
              </w:rPr>
              <w:t>Noise estimates and processing parameters change as the estimated background noise changes.</w:t>
            </w:r>
          </w:p>
        </w:tc>
      </w:tr>
      <w:tr>
        <w:tc>
          <w:tcPr>
            <w:tcW w:type="dxa" w:w="4896"/>
            <w:vAlign w:val="center"/>
          </w:tcPr>
          <w:p>
            <w:r/>
            <w:r>
              <w:rPr>
                <w:rFonts w:ascii="Aptos" w:hAnsi="Aptos"/>
                <w:b w:val="0"/>
                <w:sz w:val="19"/>
              </w:rPr>
              <w:t>Hybrid</w:t>
            </w:r>
          </w:p>
        </w:tc>
        <w:tc>
          <w:tcPr>
            <w:tcW w:type="dxa" w:w="4896"/>
            <w:vAlign w:val="center"/>
          </w:tcPr>
          <w:p>
            <w:r/>
            <w:r>
              <w:rPr>
                <w:rFonts w:ascii="Aptos" w:hAnsi="Aptos"/>
                <w:b w:val="0"/>
                <w:sz w:val="19"/>
              </w:rPr>
              <w:t>Two frequency-domain suppression mechanisms are combined rather than relying on only one gain calculation.</w:t>
            </w:r>
          </w:p>
        </w:tc>
      </w:tr>
      <w:tr>
        <w:tc>
          <w:tcPr>
            <w:tcW w:type="dxa" w:w="4896"/>
            <w:vAlign w:val="center"/>
          </w:tcPr>
          <w:p>
            <w:r/>
            <w:r>
              <w:rPr>
                <w:rFonts w:ascii="Aptos" w:hAnsi="Aptos"/>
                <w:b w:val="0"/>
                <w:sz w:val="19"/>
              </w:rPr>
              <w:t>Spectral Subtraction</w:t>
            </w:r>
          </w:p>
        </w:tc>
        <w:tc>
          <w:tcPr>
            <w:tcW w:type="dxa" w:w="4896"/>
            <w:vAlign w:val="center"/>
          </w:tcPr>
          <w:p>
            <w:r/>
            <w:r>
              <w:rPr>
                <w:rFonts w:ascii="Aptos" w:hAnsi="Aptos"/>
                <w:b w:val="0"/>
                <w:sz w:val="19"/>
              </w:rPr>
              <w:t>An estimated noise spectrum is subtracted from the noisy-speech spectrum, with a floor to prevent excessive suppression.</w:t>
            </w:r>
          </w:p>
        </w:tc>
      </w:tr>
      <w:tr>
        <w:tc>
          <w:tcPr>
            <w:tcW w:type="dxa" w:w="4896"/>
            <w:vAlign w:val="center"/>
          </w:tcPr>
          <w:p>
            <w:r/>
            <w:r>
              <w:rPr>
                <w:rFonts w:ascii="Aptos" w:hAnsi="Aptos"/>
                <w:b w:val="0"/>
                <w:sz w:val="19"/>
              </w:rPr>
              <w:t>Wiener Filtering</w:t>
            </w:r>
          </w:p>
        </w:tc>
        <w:tc>
          <w:tcPr>
            <w:tcW w:type="dxa" w:w="4896"/>
            <w:vAlign w:val="center"/>
          </w:tcPr>
          <w:p>
            <w:r/>
            <w:r>
              <w:rPr>
                <w:rFonts w:ascii="Aptos" w:hAnsi="Aptos"/>
                <w:b w:val="0"/>
                <w:sz w:val="19"/>
              </w:rPr>
              <w:t>A smooth frequency-dependent gain is calculated from the estimated speech-to-noise relationship.</w:t>
            </w:r>
          </w:p>
        </w:tc>
      </w:tr>
      <w:tr>
        <w:tc>
          <w:tcPr>
            <w:tcW w:type="dxa" w:w="4896"/>
            <w:vAlign w:val="center"/>
          </w:tcPr>
          <w:p>
            <w:r/>
            <w:r>
              <w:rPr>
                <w:rFonts w:ascii="Aptos" w:hAnsi="Aptos"/>
                <w:b w:val="0"/>
                <w:sz w:val="19"/>
              </w:rPr>
              <w:t>Single-Channel</w:t>
            </w:r>
          </w:p>
        </w:tc>
        <w:tc>
          <w:tcPr>
            <w:tcW w:type="dxa" w:w="4896"/>
            <w:vAlign w:val="center"/>
          </w:tcPr>
          <w:p>
            <w:r/>
            <w:r>
              <w:rPr>
                <w:rFonts w:ascii="Aptos" w:hAnsi="Aptos"/>
                <w:b w:val="0"/>
                <w:sz w:val="19"/>
              </w:rPr>
              <w:t>The proposed enhancement path uses one microphone signal rather than a separate reference-noise microphone.</w:t>
            </w:r>
          </w:p>
        </w:tc>
      </w:tr>
      <w:tr>
        <w:tc>
          <w:tcPr>
            <w:tcW w:type="dxa" w:w="4896"/>
            <w:vAlign w:val="center"/>
          </w:tcPr>
          <w:p>
            <w:r/>
            <w:r>
              <w:rPr>
                <w:rFonts w:ascii="Aptos" w:hAnsi="Aptos"/>
                <w:b w:val="0"/>
                <w:sz w:val="19"/>
              </w:rPr>
              <w:t>Speech Enhancement</w:t>
            </w:r>
          </w:p>
        </w:tc>
        <w:tc>
          <w:tcPr>
            <w:tcW w:type="dxa" w:w="4896"/>
            <w:vAlign w:val="center"/>
          </w:tcPr>
          <w:p>
            <w:r/>
            <w:r>
              <w:rPr>
                <w:rFonts w:ascii="Aptos" w:hAnsi="Aptos"/>
                <w:b w:val="0"/>
                <w:sz w:val="19"/>
              </w:rPr>
              <w:t>The objective is to reduce unwanted noise while retaining important speech characteristics.</w:t>
            </w:r>
          </w:p>
        </w:tc>
      </w:tr>
    </w:tbl>
    <w:p>
      <w:pPr>
        <w:pStyle w:val="Note"/>
      </w:pPr>
      <w:r>
        <w:t>The title therefore describes a method, not a claim that every part of the current repository already implements that exact hybrid algorithm.</w:t>
      </w:r>
    </w:p>
    <w:p>
      <w:pPr>
        <w:pStyle w:val="Heading1"/>
      </w:pPr>
      <w:r>
        <w:t>3. Problem Definition</w:t>
      </w:r>
    </w:p>
    <w:p>
      <w:r>
        <w:t>The basic noisy-speech model is:</w:t>
      </w:r>
    </w:p>
    <w:p>
      <w:pPr>
        <w:ind w:left="360" w:right="360"/>
      </w:pPr>
      <w:r>
        <w:rPr>
          <w:rFonts w:ascii="Consolas" w:hAnsi="Consolas"/>
          <w:sz w:val="18"/>
        </w:rPr>
        <w:t>y(t) = s(t) + n(t)</w:t>
      </w:r>
    </w:p>
    <w:p>
      <w:pPr>
        <w:pStyle w:val="ListBullet"/>
      </w:pPr>
      <w:r>
        <w:t>y(t): observed noisy speech</w:t>
      </w:r>
    </w:p>
    <w:p>
      <w:pPr>
        <w:pStyle w:val="ListBullet"/>
      </w:pPr>
      <w:r>
        <w:t>s(t): desired clean speech</w:t>
      </w:r>
    </w:p>
    <w:p>
      <w:pPr>
        <w:pStyle w:val="ListBullet"/>
      </w:pPr>
      <w:r>
        <w:t>n(t): unwanted background noise</w:t>
      </w:r>
    </w:p>
    <w:p>
      <w:r>
        <w:t>In a single-channel system, there is no separate microphone containing only the noise. The algorithm must estimate the noise characteristics from the same microphone signal. This becomes difficult when the noise level changes over time or when speech and noise overlap in frequency.</w:t>
      </w:r>
    </w:p>
    <w:p>
      <w:r>
        <w:t>The supplied base paper identifies variable noise level as a central difficulty. It explains that conventional single-channel subtractive enhancement often assumes fixed or slowly varying background noise, while real environments can change more quickly.</w:t>
      </w:r>
    </w:p>
    <w:p>
      <w:pPr>
        <w:pStyle w:val="Heading1"/>
      </w:pPr>
      <w:r>
        <w:t>4. Base Paper and Its Relevance</w:t>
      </w:r>
    </w:p>
    <w:p>
      <w:r>
        <w:t>The supplied IEEE paper by Chin-Teng Lin addresses single-channel speech enhancement in a variable noise-level environment. Its main idea is to improve noise estimation and speech/noise boundary detection when the background noise changes.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ptos" w:hAnsi="Aptos"/>
                <w:b/>
                <w:sz w:val="19"/>
              </w:rPr>
              <w:t>Base-paper component</w:t>
            </w:r>
          </w:p>
        </w:tc>
        <w:tc>
          <w:tcPr>
            <w:tcW w:type="dxa" w:w="3264"/>
            <w:vAlign w:val="center"/>
            <w:shd w:fill="D9EAF7"/>
          </w:tcPr>
          <w:p>
            <w:r/>
            <w:r>
              <w:rPr>
                <w:rFonts w:ascii="Aptos" w:hAnsi="Aptos"/>
                <w:b/>
                <w:sz w:val="19"/>
              </w:rPr>
              <w:t>Purpose</w:t>
            </w:r>
          </w:p>
        </w:tc>
        <w:tc>
          <w:tcPr>
            <w:tcW w:type="dxa" w:w="3264"/>
            <w:vAlign w:val="center"/>
            <w:shd w:fill="D9EAF7"/>
          </w:tcPr>
          <w:p>
            <w:r/>
            <w:r>
              <w:rPr>
                <w:rFonts w:ascii="Aptos" w:hAnsi="Aptos"/>
                <w:b/>
                <w:sz w:val="19"/>
              </w:rPr>
              <w:t>Relevance to this project</w:t>
            </w:r>
          </w:p>
        </w:tc>
      </w:tr>
      <w:tr>
        <w:tc>
          <w:tcPr>
            <w:tcW w:type="dxa" w:w="3264"/>
            <w:vAlign w:val="center"/>
          </w:tcPr>
          <w:p>
            <w:r/>
            <w:r>
              <w:rPr>
                <w:rFonts w:ascii="Aptos" w:hAnsi="Aptos"/>
                <w:b w:val="0"/>
                <w:sz w:val="19"/>
              </w:rPr>
              <w:t>Single-channel enhancement</w:t>
            </w:r>
          </w:p>
        </w:tc>
        <w:tc>
          <w:tcPr>
            <w:tcW w:type="dxa" w:w="3264"/>
            <w:vAlign w:val="center"/>
          </w:tcPr>
          <w:p>
            <w:r/>
            <w:r>
              <w:rPr>
                <w:rFonts w:ascii="Aptos" w:hAnsi="Aptos"/>
                <w:b w:val="0"/>
                <w:sz w:val="19"/>
              </w:rPr>
              <w:t>Enhancement from one microphone signal</w:t>
            </w:r>
          </w:p>
        </w:tc>
        <w:tc>
          <w:tcPr>
            <w:tcW w:type="dxa" w:w="3264"/>
            <w:vAlign w:val="center"/>
          </w:tcPr>
          <w:p>
            <w:r/>
            <w:r>
              <w:rPr>
                <w:rFonts w:ascii="Aptos" w:hAnsi="Aptos"/>
                <w:b w:val="0"/>
                <w:sz w:val="19"/>
              </w:rPr>
              <w:t>Matches the proposed single-channel direction</w:t>
            </w:r>
          </w:p>
        </w:tc>
      </w:tr>
      <w:tr>
        <w:tc>
          <w:tcPr>
            <w:tcW w:type="dxa" w:w="3264"/>
            <w:vAlign w:val="center"/>
          </w:tcPr>
          <w:p>
            <w:r/>
            <w:r>
              <w:rPr>
                <w:rFonts w:ascii="Aptos" w:hAnsi="Aptos"/>
                <w:b w:val="0"/>
                <w:sz w:val="19"/>
              </w:rPr>
              <w:t>RTF-based RSONFIN</w:t>
            </w:r>
          </w:p>
        </w:tc>
        <w:tc>
          <w:tcPr>
            <w:tcW w:type="dxa" w:w="3264"/>
            <w:vAlign w:val="center"/>
          </w:tcPr>
          <w:p>
            <w:r/>
            <w:r>
              <w:rPr>
                <w:rFonts w:ascii="Aptos" w:hAnsi="Aptos"/>
                <w:b w:val="0"/>
                <w:sz w:val="19"/>
              </w:rPr>
              <w:t>Detects word/speech boundaries under variable noise</w:t>
            </w:r>
          </w:p>
        </w:tc>
        <w:tc>
          <w:tcPr>
            <w:tcW w:type="dxa" w:w="3264"/>
            <w:vAlign w:val="center"/>
          </w:tcPr>
          <w:p>
            <w:r/>
            <w:r>
              <w:rPr>
                <w:rFonts w:ascii="Aptos" w:hAnsi="Aptos"/>
                <w:b w:val="0"/>
                <w:sz w:val="19"/>
              </w:rPr>
              <w:t>Provides the base-paper approach to speech/noise detection</w:t>
            </w:r>
          </w:p>
        </w:tc>
      </w:tr>
      <w:tr>
        <w:tc>
          <w:tcPr>
            <w:tcW w:type="dxa" w:w="3264"/>
            <w:vAlign w:val="center"/>
          </w:tcPr>
          <w:p>
            <w:r/>
            <w:r>
              <w:rPr>
                <w:rFonts w:ascii="Aptos" w:hAnsi="Aptos"/>
                <w:b w:val="0"/>
                <w:sz w:val="19"/>
              </w:rPr>
              <w:t>MiFre parameter</w:t>
            </w:r>
          </w:p>
        </w:tc>
        <w:tc>
          <w:tcPr>
            <w:tcW w:type="dxa" w:w="3264"/>
            <w:vAlign w:val="center"/>
          </w:tcPr>
          <w:p>
            <w:r/>
            <w:r>
              <w:rPr>
                <w:rFonts w:ascii="Aptos" w:hAnsi="Aptos"/>
                <w:b w:val="0"/>
                <w:sz w:val="19"/>
              </w:rPr>
              <w:t>Tracks varying background noise level</w:t>
            </w:r>
          </w:p>
        </w:tc>
        <w:tc>
          <w:tcPr>
            <w:tcW w:type="dxa" w:w="3264"/>
            <w:vAlign w:val="center"/>
          </w:tcPr>
          <w:p>
            <w:r/>
            <w:r>
              <w:rPr>
                <w:rFonts w:ascii="Aptos" w:hAnsi="Aptos"/>
                <w:b w:val="0"/>
                <w:sz w:val="19"/>
              </w:rPr>
              <w:t>Motivates adaptive noise estimation</w:t>
            </w:r>
          </w:p>
        </w:tc>
      </w:tr>
      <w:tr>
        <w:tc>
          <w:tcPr>
            <w:tcW w:type="dxa" w:w="3264"/>
            <w:vAlign w:val="center"/>
          </w:tcPr>
          <w:p>
            <w:r/>
            <w:r>
              <w:rPr>
                <w:rFonts w:ascii="Aptos" w:hAnsi="Aptos"/>
                <w:b w:val="0"/>
                <w:sz w:val="19"/>
              </w:rPr>
              <w:t>Spectral subtraction</w:t>
            </w:r>
          </w:p>
        </w:tc>
        <w:tc>
          <w:tcPr>
            <w:tcW w:type="dxa" w:w="3264"/>
            <w:vAlign w:val="center"/>
          </w:tcPr>
          <w:p>
            <w:r/>
            <w:r>
              <w:rPr>
                <w:rFonts w:ascii="Aptos" w:hAnsi="Aptos"/>
                <w:b w:val="0"/>
                <w:sz w:val="19"/>
              </w:rPr>
              <w:t>Suppresses estimated noise spectrum</w:t>
            </w:r>
          </w:p>
        </w:tc>
        <w:tc>
          <w:tcPr>
            <w:tcW w:type="dxa" w:w="3264"/>
            <w:vAlign w:val="center"/>
          </w:tcPr>
          <w:p>
            <w:r/>
            <w:r>
              <w:rPr>
                <w:rFonts w:ascii="Aptos" w:hAnsi="Aptos"/>
                <w:b w:val="0"/>
                <w:sz w:val="19"/>
              </w:rPr>
              <w:t>Forms one half of the proposed hybrid extension</w:t>
            </w:r>
          </w:p>
        </w:tc>
      </w:tr>
      <w:tr>
        <w:tc>
          <w:tcPr>
            <w:tcW w:type="dxa" w:w="3264"/>
            <w:vAlign w:val="center"/>
          </w:tcPr>
          <w:p>
            <w:r/>
            <w:r>
              <w:rPr>
                <w:rFonts w:ascii="Aptos" w:hAnsi="Aptos"/>
                <w:b w:val="0"/>
                <w:sz w:val="19"/>
              </w:rPr>
              <w:t>Noise estimation during speech segments</w:t>
            </w:r>
          </w:p>
        </w:tc>
        <w:tc>
          <w:tcPr>
            <w:tcW w:type="dxa" w:w="3264"/>
            <w:vAlign w:val="center"/>
          </w:tcPr>
          <w:p>
            <w:r/>
            <w:r>
              <w:rPr>
                <w:rFonts w:ascii="Aptos" w:hAnsi="Aptos"/>
                <w:b w:val="0"/>
                <w:sz w:val="19"/>
              </w:rPr>
              <w:t>Updates noise information when background noise changes</w:t>
            </w:r>
          </w:p>
        </w:tc>
        <w:tc>
          <w:tcPr>
            <w:tcW w:type="dxa" w:w="3264"/>
            <w:vAlign w:val="center"/>
          </w:tcPr>
          <w:p>
            <w:r/>
            <w:r>
              <w:rPr>
                <w:rFonts w:ascii="Aptos" w:hAnsi="Aptos"/>
                <w:b w:val="0"/>
                <w:sz w:val="19"/>
              </w:rPr>
              <w:t>Important for changing environments</w:t>
            </w:r>
          </w:p>
        </w:tc>
      </w:tr>
      <w:tr>
        <w:tc>
          <w:tcPr>
            <w:tcW w:type="dxa" w:w="3264"/>
            <w:vAlign w:val="center"/>
          </w:tcPr>
          <w:p>
            <w:r/>
            <w:r>
              <w:rPr>
                <w:rFonts w:ascii="Aptos" w:hAnsi="Aptos"/>
                <w:b w:val="0"/>
                <w:sz w:val="19"/>
              </w:rPr>
              <w:t>Half-wave rectification and residual-noise reduction</w:t>
            </w:r>
          </w:p>
        </w:tc>
        <w:tc>
          <w:tcPr>
            <w:tcW w:type="dxa" w:w="3264"/>
            <w:vAlign w:val="center"/>
          </w:tcPr>
          <w:p>
            <w:r/>
            <w:r>
              <w:rPr>
                <w:rFonts w:ascii="Aptos" w:hAnsi="Aptos"/>
                <w:b w:val="0"/>
                <w:sz w:val="19"/>
              </w:rPr>
              <w:t>Prevents negative spectral values and reduces residual noise</w:t>
            </w:r>
          </w:p>
        </w:tc>
        <w:tc>
          <w:tcPr>
            <w:tcW w:type="dxa" w:w="3264"/>
            <w:vAlign w:val="center"/>
          </w:tcPr>
          <w:p>
            <w:r/>
            <w:r>
              <w:rPr>
                <w:rFonts w:ascii="Aptos" w:hAnsi="Aptos"/>
                <w:b w:val="0"/>
                <w:sz w:val="19"/>
              </w:rPr>
              <w:t>Provides useful design ideas for post-processing</w:t>
            </w:r>
          </w:p>
        </w:tc>
      </w:tr>
    </w:tbl>
    <w:p>
      <w:r>
        <w:t>According to the supplied paper, experiments used 8 kHz sampling, 240-sample frames (30 ms) with 50% overlap, 100 noisy Mandarin sentences, and NOISE-ROM-0 noise. The paper reports improved output SNR when noise estimation was performed during speech segments. These are the base-paper experimental conditions and should not be confused with the current repository's 48 kHz implementation.</w:t>
      </w:r>
    </w:p>
    <w:p>
      <w:pPr>
        <w:pStyle w:val="Heading1"/>
      </w:pPr>
      <w:r>
        <w:t>5. What the Current Repository Actually Implements</w:t>
      </w:r>
    </w:p>
    <w:p>
      <w:r>
        <w:t>The repository README describes a real-time speech enhancement system with background-noise reduction, voice activity detection, adaptive noise estimation, Wiener filtering, speech protection, temporal gain smoothing, waveform/spectrogram comparison, and separate Test Mode and Meeting Mode.</w:t>
      </w:r>
    </w:p>
    <w:p>
      <w:pPr>
        <w:pStyle w:val="Heading2"/>
      </w:pPr>
      <w:r>
        <w:t>5.1 Phase 1 baseline</w:t>
      </w:r>
    </w:p>
    <w:p>
      <w:pPr>
        <w:pStyle w:val="ListBullet"/>
      </w:pPr>
      <w:r>
        <w:t>Input WAV is read with SciPy.</w:t>
      </w:r>
    </w:p>
    <w:p>
      <w:pPr>
        <w:pStyle w:val="ListBullet"/>
      </w:pPr>
      <w:r>
        <w:t>Stereo audio is converted to mono.</w:t>
      </w:r>
    </w:p>
    <w:p>
      <w:pPr>
        <w:pStyle w:val="ListBullet"/>
      </w:pPr>
      <w:r>
        <w:t>Audio is normalized for processing.</w:t>
      </w:r>
    </w:p>
    <w:p>
      <w:pPr>
        <w:pStyle w:val="ListBullet"/>
      </w:pPr>
      <w:r>
        <w:t>Controlled Gaussian white noise is added for the baseline experiment.</w:t>
      </w:r>
    </w:p>
    <w:p>
      <w:pPr>
        <w:pStyle w:val="ListBullet"/>
      </w:pPr>
      <w:r>
        <w:t>FFT is used for frequency-domain analysis.</w:t>
      </w:r>
    </w:p>
    <w:p>
      <w:pPr>
        <w:pStyle w:val="ListBullet"/>
      </w:pPr>
      <w:r>
        <w:t>A sixth-order Butterworth low-pass filter with a 4 kHz cutoff is applied using zero-phase filtering.</w:t>
      </w:r>
    </w:p>
    <w:p>
      <w:pPr>
        <w:pStyle w:val="ListBullet"/>
      </w:pPr>
      <w:r>
        <w:t>SNR is measured before and after filtering.</w:t>
      </w:r>
    </w:p>
    <w:p>
      <w:pPr>
        <w:pStyle w:val="ListBullet"/>
      </w:pPr>
      <w:r>
        <w:t>Waveforms and spectra are plotted and enhanced audio is saved.</w:t>
      </w:r>
    </w:p>
    <w:p>
      <w:r>
        <w:t>The repository's Phase 1 documentation records one tested run with SNR increasing from 8.18 dB to 14.86 dB, an improvement of 6.69 dB. The same documentation explicitly notes that these values depend on the recording and noise conditions.</w:t>
      </w:r>
    </w:p>
    <w:p>
      <w:pPr>
        <w:pStyle w:val="Heading2"/>
      </w:pPr>
      <w:r>
        <w:t>5.2 Phase 2 V4.2/V4.3</w:t>
      </w:r>
    </w:p>
    <w:p>
      <w:pPr>
        <w:pStyle w:val="ListBullet"/>
      </w:pPr>
      <w:r>
        <w:t>Sample rate is configured from the input file; the Phase 2 test utilities use 48 kHz and mono.</w:t>
      </w:r>
    </w:p>
    <w:p>
      <w:pPr>
        <w:pStyle w:val="ListBullet"/>
      </w:pPr>
      <w:r>
        <w:t>Frames use a 2048-point FFT with a hop size of 512 samples.</w:t>
      </w:r>
    </w:p>
    <w:p>
      <w:pPr>
        <w:pStyle w:val="ListBullet"/>
      </w:pPr>
      <w:r>
        <w:t>A Hann window is applied.</w:t>
      </w:r>
    </w:p>
    <w:p>
      <w:pPr>
        <w:pStyle w:val="ListBullet"/>
      </w:pPr>
      <w:r>
        <w:t>Initial noise power is estimated from the quietest 20% of analyzed frames using the median spectrum.</w:t>
      </w:r>
    </w:p>
    <w:p>
      <w:pPr>
        <w:pStyle w:val="ListBullet"/>
      </w:pPr>
      <w:r>
        <w:t>A soft speech probability is estimated from spectral energy and the proportion of frequency bins above the noise estimate.</w:t>
      </w:r>
    </w:p>
    <w:p>
      <w:pPr>
        <w:pStyle w:val="ListBullet"/>
      </w:pPr>
      <w:r>
        <w:t>Noise tracking is slowed during speech by weighting the update with 1 - speech probability.</w:t>
      </w:r>
    </w:p>
    <w:p>
      <w:pPr>
        <w:pStyle w:val="ListBullet"/>
      </w:pPr>
      <w:r>
        <w:t>A Wiener-type gain is calculated from an estimated frequency-dependent SNR.</w:t>
      </w:r>
    </w:p>
    <w:p>
      <w:pPr>
        <w:pStyle w:val="ListBullet"/>
      </w:pPr>
      <w:r>
        <w:t>Frequency-dependent minimum gains are used for low, speech, and high-frequency regions.</w:t>
      </w:r>
    </w:p>
    <w:p>
      <w:pPr>
        <w:pStyle w:val="ListBullet"/>
      </w:pPr>
      <w:r>
        <w:t>Strong spectral components receive additional protection.</w:t>
      </w:r>
    </w:p>
    <w:p>
      <w:pPr>
        <w:pStyle w:val="ListBullet"/>
      </w:pPr>
      <w:r>
        <w:t>Temporal smoothing is applied to the gain.</w:t>
      </w:r>
    </w:p>
    <w:p>
      <w:pPr>
        <w:pStyle w:val="ListBullet"/>
      </w:pPr>
      <w:r>
        <w:t>The enhanced spectrum uses the original phase, followed by inverse FFT and overlap-add reconstruction.</w:t>
      </w:r>
    </w:p>
    <w:p>
      <w:pPr>
        <w:pStyle w:val="ListBullet"/>
      </w:pPr>
      <w:r>
        <w:t>A peak limiter prevents excessive output amplitude.</w:t>
      </w:r>
    </w:p>
    <w:p>
      <w:pPr>
        <w:pStyle w:val="Heading2"/>
      </w:pPr>
      <w:r>
        <w:t>5.3 Real-time application</w:t>
      </w:r>
    </w:p>
    <w:p>
      <w:r>
        <w:t>The repository also contains a separate Fedora/PipeWire real-time application using an LMS adaptive noise canceller. The code defines a primary speech microphone and a second noise-reference microphone, processes audio in blocks, and sends the enhanced stream to a PipeWire virtual sink.</w:t>
      </w:r>
    </w:p>
    <w:p>
      <w:r>
        <w:t>This is technically different from the proposed single-channel hybrid method. A single-channel method should not depend on a second reference microphone. This distinction should be stated clearly during review.</w:t>
      </w:r>
    </w:p>
    <w:p>
      <w:pPr>
        <w:pStyle w:val="Heading1"/>
      </w:pPr>
      <w:r>
        <w:t>6. Proposed Extension</w:t>
      </w:r>
    </w:p>
    <w:p>
      <w:r>
        <w:t>The proposed extension is to add a hybrid gain stage to the existing adaptive spectral framework. The intention is to combine the stronger suppression behavior of spectral subtraction with the smoother attenuation behavior of Wiener filtering.</w:t>
      </w:r>
    </w:p>
    <w:p>
      <w:r>
        <w:t>The extension should be treated as a development target. The current V4.3 source implements an adaptive Wiener-type spectral reducer; it does not yet implement the complete hybrid spectral-subtraction-plus-Wiener formulation described below.</w:t>
      </w:r>
    </w:p>
    <w:p>
      <w:pPr>
        <w:pStyle w:val="Heading2"/>
      </w:pPr>
      <w:r>
        <w:t>6.1 Proposed architecture</w:t>
      </w:r>
    </w:p>
    <w:p>
      <w:pPr>
        <w:ind w:left="360" w:right="360"/>
      </w:pPr>
      <w:r>
        <w:rPr>
          <w:rFonts w:ascii="Consolas" w:hAnsi="Consolas"/>
          <w:sz w:val="18"/>
        </w:rPr>
        <w:t>Noisy single-channel speech</w:t>
        <w:br/>
        <w:t xml:space="preserve">        ↓</w:t>
        <w:br/>
        <w:t>Framing + windowing</w:t>
        <w:br/>
        <w:t xml:space="preserve">        ↓</w:t>
        <w:br/>
        <w:t>FFT</w:t>
        <w:br/>
        <w:t xml:space="preserve">        ↓</w:t>
        <w:br/>
        <w:t>Speech activity / probability estimation</w:t>
        <w:br/>
        <w:t xml:space="preserve">        ↓</w:t>
        <w:br/>
        <w:t>Adaptive noise estimation</w:t>
        <w:br/>
        <w:t xml:space="preserve">        ↓</w:t>
        <w:br/>
        <w:t xml:space="preserve"> ┌───────────────────────┐</w:t>
        <w:br/>
        <w:t xml:space="preserve"> │ Spectral subtraction  │</w:t>
        <w:br/>
        <w:t xml:space="preserve"> │ gain estimation       │</w:t>
        <w:br/>
        <w:t xml:space="preserve"> └───────────┬───────────┘</w:t>
        <w:br/>
        <w:t xml:space="preserve">             │</w:t>
        <w:br/>
        <w:t xml:space="preserve">             ├──────┐</w:t>
        <w:br/>
        <w:t xml:space="preserve">             │      │</w:t>
        <w:br/>
        <w:t xml:space="preserve"> ┌───────────▼──────┐ │</w:t>
        <w:br/>
        <w:t xml:space="preserve"> │ Wiener gain      │ │</w:t>
        <w:br/>
        <w:t xml:space="preserve"> │ estimation       │ │</w:t>
        <w:br/>
        <w:t xml:space="preserve"> └───────────┬──────┘ │</w:t>
        <w:br/>
        <w:t xml:space="preserve">             │        │</w:t>
        <w:br/>
        <w:t xml:space="preserve">             └──┬─────┘</w:t>
        <w:br/>
        <w:t xml:space="preserve">                ↓</w:t>
        <w:br/>
        <w:t xml:space="preserve">        Hybrid gain calculation</w:t>
        <w:br/>
        <w:t xml:space="preserve">                ↓</w:t>
        <w:br/>
        <w:t xml:space="preserve">        Speech protection</w:t>
        <w:br/>
        <w:t xml:space="preserve">                ↓</w:t>
        <w:br/>
        <w:t xml:space="preserve">        Spectral floor + smoothing</w:t>
        <w:br/>
        <w:t xml:space="preserve">                ↓</w:t>
        <w:br/>
        <w:t xml:space="preserve">              IFFT</w:t>
        <w:br/>
        <w:t xml:space="preserve">                ↓</w:t>
        <w:br/>
        <w:t xml:space="preserve">           Overlap-add</w:t>
        <w:br/>
        <w:t xml:space="preserve">                ↓</w:t>
        <w:br/>
        <w:t xml:space="preserve">        Enhanced speech</w:t>
      </w:r>
    </w:p>
    <w:p>
      <w:pPr>
        <w:pStyle w:val="Heading1"/>
      </w:pPr>
      <w:r>
        <w:t>7. Proposed Algorithm</w:t>
      </w:r>
    </w:p>
    <w:p>
      <w:pPr>
        <w:pStyle w:val="Heading2"/>
      </w:pPr>
      <w:r>
        <w:t>7.1 Framing and windowing</w:t>
      </w:r>
    </w:p>
    <w:p>
      <w:r>
        <w:t>Continuous audio is divided into short overlapping frames. Each frame is multiplied by a window, such as a Hann or Hamming window, to reduce boundary discontinuities before the FFT.</w:t>
      </w:r>
    </w:p>
    <w:p>
      <w:pPr>
        <w:pStyle w:val="Heading2"/>
      </w:pPr>
      <w:r>
        <w:t>7.2 FFT</w:t>
      </w:r>
    </w:p>
    <w:p>
      <w:pPr>
        <w:ind w:left="360" w:right="360"/>
      </w:pPr>
      <w:r>
        <w:rPr>
          <w:rFonts w:ascii="Consolas" w:hAnsi="Consolas"/>
          <w:sz w:val="18"/>
        </w:rPr>
        <w:t>Y(k) = FFT{y(n)}</w:t>
      </w:r>
    </w:p>
    <w:p>
      <w:r>
        <w:t>The FFT provides the frequency-domain representation. The magnitude is used for noise/gain estimation while the phase can initially be retained for reconstruction.</w:t>
      </w:r>
    </w:p>
    <w:p>
      <w:pPr>
        <w:pStyle w:val="Heading2"/>
      </w:pPr>
      <w:r>
        <w:t>7.3 Adaptive noise estimation</w:t>
      </w:r>
    </w:p>
    <w:p>
      <w:pPr>
        <w:ind w:left="360" w:right="360"/>
      </w:pPr>
      <w:r>
        <w:rPr>
          <w:rFonts w:ascii="Consolas" w:hAnsi="Consolas"/>
          <w:sz w:val="18"/>
        </w:rPr>
        <w:t>N_t(k) = α N_(t-1)(k) + (1 - α) |Y_t(k)|²</w:t>
      </w:r>
    </w:p>
    <w:p>
      <w:r>
        <w:t>The estimate is updated more strongly during frames considered likely to be noise and more cautiously during speech. The current repository implements this idea using a speech-probability-weighted update.</w:t>
      </w:r>
    </w:p>
    <w:p>
      <w:pPr>
        <w:pStyle w:val="Heading2"/>
      </w:pPr>
      <w:r>
        <w:t>7.4 Spectral subtraction gain</w:t>
      </w:r>
    </w:p>
    <w:p>
      <w:pPr>
        <w:ind w:left="360" w:right="360"/>
      </w:pPr>
      <w:r>
        <w:rPr>
          <w:rFonts w:ascii="Consolas" w:hAnsi="Consolas"/>
          <w:sz w:val="18"/>
        </w:rPr>
        <w:t>P_S(k) = max(P_Y(k) - β P_N(k), γ P_Y(k))</w:t>
      </w:r>
    </w:p>
    <w:p>
      <w:pPr>
        <w:ind w:left="360" w:right="360"/>
      </w:pPr>
      <w:r>
        <w:rPr>
          <w:rFonts w:ascii="Consolas" w:hAnsi="Consolas"/>
          <w:sz w:val="18"/>
        </w:rPr>
        <w:t>G_SS(k) = max(1 - β P_N(k) / P_Y(k), G_min²)</w:t>
      </w:r>
    </w:p>
    <w:p>
      <w:r>
        <w:t>The subtraction stage estimates the speech component by reducing the estimated noise power. A spectral floor prevents the gain from collapsing to zero.</w:t>
      </w:r>
    </w:p>
    <w:p>
      <w:pPr>
        <w:pStyle w:val="Heading2"/>
      </w:pPr>
      <w:r>
        <w:t>7.5 Wiener gain</w:t>
      </w:r>
    </w:p>
    <w:p>
      <w:pPr>
        <w:ind w:left="360" w:right="360"/>
      </w:pPr>
      <w:r>
        <w:rPr>
          <w:rFonts w:ascii="Consolas" w:hAnsi="Consolas"/>
          <w:sz w:val="18"/>
        </w:rPr>
        <w:t>P_S(k) = max(P_Y(k) - P_N(k), 0)</w:t>
      </w:r>
    </w:p>
    <w:p>
      <w:pPr>
        <w:ind w:left="360" w:right="360"/>
      </w:pPr>
      <w:r>
        <w:rPr>
          <w:rFonts w:ascii="Consolas" w:hAnsi="Consolas"/>
          <w:sz w:val="18"/>
        </w:rPr>
        <w:t>G_W(k) = P_S(k) / (P_S(k) + P_N(k))</w:t>
      </w:r>
    </w:p>
    <w:p>
      <w:r>
        <w:t>The Wiener stage provides a smoother, SNR-dependent attenuation curve.</w:t>
      </w:r>
    </w:p>
    <w:p>
      <w:pPr>
        <w:pStyle w:val="Heading2"/>
      </w:pPr>
      <w:r>
        <w:t>7.6 Hybrid gain</w:t>
      </w:r>
    </w:p>
    <w:p>
      <w:pPr>
        <w:ind w:left="360" w:right="360"/>
      </w:pPr>
      <w:r>
        <w:rPr>
          <w:rFonts w:ascii="Consolas" w:hAnsi="Consolas"/>
          <w:sz w:val="18"/>
        </w:rPr>
        <w:t>G_H(k) = λ G_SS(k) + (1 - λ) G_W(k)</w:t>
      </w:r>
    </w:p>
    <w:p>
      <w:r>
        <w:t>λ controls the contribution of spectral subtraction and Wiener filtering. A fixed λ can be used for the first experiment; a later version can make λ depend on estimated SNR.</w:t>
      </w:r>
    </w:p>
    <w:p>
      <w:pPr>
        <w:pStyle w:val="Heading2"/>
      </w:pPr>
      <w:r>
        <w:t>7.7 Speech protection</w:t>
      </w:r>
    </w:p>
    <w:p>
      <w:r>
        <w:t>The current project already uses speech-protection concepts. The hybrid extension should preserve this design so that strong speech components are not aggressively attenuated.</w:t>
      </w:r>
    </w:p>
    <w:p>
      <w:pPr>
        <w:ind w:left="360" w:right="360"/>
      </w:pPr>
      <w:r>
        <w:rPr>
          <w:rFonts w:ascii="Consolas" w:hAnsi="Consolas"/>
          <w:sz w:val="18"/>
        </w:rPr>
        <w:t>G_final(k) = max(G_H(k), G_protection(k))</w:t>
      </w:r>
    </w:p>
    <w:p>
      <w:r>
        <w:t>The exact protection thresholds should be treated as experimental parameters and validated rather than presented as universally correct values.</w:t>
      </w:r>
    </w:p>
    <w:p>
      <w:pPr>
        <w:pStyle w:val="Heading2"/>
      </w:pPr>
      <w:r>
        <w:t>7.8 Temporal and frequency smoothing</w:t>
      </w:r>
    </w:p>
    <w:p>
      <w:pPr>
        <w:ind w:left="360" w:right="360"/>
      </w:pPr>
      <w:r>
        <w:rPr>
          <w:rFonts w:ascii="Consolas" w:hAnsi="Consolas"/>
          <w:sz w:val="18"/>
        </w:rPr>
        <w:t>G~_t(k) = α G~_(t-1)(k) + (1 - α) G_t(k)</w:t>
      </w:r>
    </w:p>
    <w:p>
      <w:r>
        <w:t>Smoothing reduces rapid gain fluctuations and can help reduce musical-noise artifacts and abrupt changes in the processed speech.</w:t>
      </w:r>
    </w:p>
    <w:p>
      <w:pPr>
        <w:pStyle w:val="Heading2"/>
      </w:pPr>
      <w:r>
        <w:t>7.9 Reconstruction</w:t>
      </w:r>
    </w:p>
    <w:p>
      <w:pPr>
        <w:ind w:left="360" w:right="360"/>
      </w:pPr>
      <w:r>
        <w:rPr>
          <w:rFonts w:ascii="Consolas" w:hAnsi="Consolas"/>
          <w:sz w:val="18"/>
        </w:rPr>
        <w:t>S_hat(k) = G_final(k) Y(k)</w:t>
      </w:r>
    </w:p>
    <w:p>
      <w:pPr>
        <w:ind w:left="360" w:right="360"/>
      </w:pPr>
      <w:r>
        <w:rPr>
          <w:rFonts w:ascii="Consolas" w:hAnsi="Consolas"/>
          <w:sz w:val="18"/>
        </w:rPr>
        <w:t>s_hat(n) = IFFT{S_hat(k)}</w:t>
      </w:r>
    </w:p>
    <w:p>
      <w:r>
        <w:t>The enhanced frames are reconstructed with inverse FFT and overlap-add.</w:t>
      </w:r>
    </w:p>
    <w:p>
      <w:pPr>
        <w:pStyle w:val="Heading1"/>
      </w:pPr>
      <w:r>
        <w:t>8. Why Combine the Two Methods?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ptos" w:hAnsi="Aptos"/>
                <w:b/>
                <w:sz w:val="19"/>
              </w:rPr>
              <w:t>Method</w:t>
            </w:r>
          </w:p>
        </w:tc>
        <w:tc>
          <w:tcPr>
            <w:tcW w:type="dxa" w:w="3264"/>
            <w:vAlign w:val="center"/>
            <w:shd w:fill="D9EAF7"/>
          </w:tcPr>
          <w:p>
            <w:r/>
            <w:r>
              <w:rPr>
                <w:rFonts w:ascii="Aptos" w:hAnsi="Aptos"/>
                <w:b/>
                <w:sz w:val="19"/>
              </w:rPr>
              <w:t>Strength</w:t>
            </w:r>
          </w:p>
        </w:tc>
        <w:tc>
          <w:tcPr>
            <w:tcW w:type="dxa" w:w="3264"/>
            <w:vAlign w:val="center"/>
            <w:shd w:fill="D9EAF7"/>
          </w:tcPr>
          <w:p>
            <w:r/>
            <w:r>
              <w:rPr>
                <w:rFonts w:ascii="Aptos" w:hAnsi="Aptos"/>
                <w:b/>
                <w:sz w:val="19"/>
              </w:rPr>
              <w:t>Limitation</w:t>
            </w:r>
          </w:p>
        </w:tc>
      </w:tr>
      <w:tr>
        <w:tc>
          <w:tcPr>
            <w:tcW w:type="dxa" w:w="3264"/>
            <w:vAlign w:val="center"/>
          </w:tcPr>
          <w:p>
            <w:r/>
            <w:r>
              <w:rPr>
                <w:rFonts w:ascii="Aptos" w:hAnsi="Aptos"/>
                <w:b w:val="0"/>
                <w:sz w:val="19"/>
              </w:rPr>
              <w:t>Spectral subtraction</w:t>
            </w:r>
          </w:p>
        </w:tc>
        <w:tc>
          <w:tcPr>
            <w:tcW w:type="dxa" w:w="3264"/>
            <w:vAlign w:val="center"/>
          </w:tcPr>
          <w:p>
            <w:r/>
            <w:r>
              <w:rPr>
                <w:rFonts w:ascii="Aptos" w:hAnsi="Aptos"/>
                <w:b w:val="0"/>
                <w:sz w:val="19"/>
              </w:rPr>
              <w:t>Direct and computationally simple noise suppression</w:t>
            </w:r>
          </w:p>
        </w:tc>
        <w:tc>
          <w:tcPr>
            <w:tcW w:type="dxa" w:w="3264"/>
            <w:vAlign w:val="center"/>
          </w:tcPr>
          <w:p>
            <w:r/>
            <w:r>
              <w:rPr>
                <w:rFonts w:ascii="Aptos" w:hAnsi="Aptos"/>
                <w:b w:val="0"/>
                <w:sz w:val="19"/>
              </w:rPr>
              <w:t>Can produce residual musical noise and speech distortion when the estimate is inaccurate</w:t>
            </w:r>
          </w:p>
        </w:tc>
      </w:tr>
      <w:tr>
        <w:tc>
          <w:tcPr>
            <w:tcW w:type="dxa" w:w="3264"/>
            <w:vAlign w:val="center"/>
          </w:tcPr>
          <w:p>
            <w:r/>
            <w:r>
              <w:rPr>
                <w:rFonts w:ascii="Aptos" w:hAnsi="Aptos"/>
                <w:b w:val="0"/>
                <w:sz w:val="19"/>
              </w:rPr>
              <w:t>Wiener filtering</w:t>
            </w:r>
          </w:p>
        </w:tc>
        <w:tc>
          <w:tcPr>
            <w:tcW w:type="dxa" w:w="3264"/>
            <w:vAlign w:val="center"/>
          </w:tcPr>
          <w:p>
            <w:r/>
            <w:r>
              <w:rPr>
                <w:rFonts w:ascii="Aptos" w:hAnsi="Aptos"/>
                <w:b w:val="0"/>
                <w:sz w:val="19"/>
              </w:rPr>
              <w:t>Smooth, frequency-dependent attenuation based on estimated SNR</w:t>
            </w:r>
          </w:p>
        </w:tc>
        <w:tc>
          <w:tcPr>
            <w:tcW w:type="dxa" w:w="3264"/>
            <w:vAlign w:val="center"/>
          </w:tcPr>
          <w:p>
            <w:r/>
            <w:r>
              <w:rPr>
                <w:rFonts w:ascii="Aptos" w:hAnsi="Aptos"/>
                <w:b w:val="0"/>
                <w:sz w:val="19"/>
              </w:rPr>
              <w:t>May leave residual noise or suppress weak speech when the noise estimate is inaccurate</w:t>
            </w:r>
          </w:p>
        </w:tc>
      </w:tr>
      <w:tr>
        <w:tc>
          <w:tcPr>
            <w:tcW w:type="dxa" w:w="3264"/>
            <w:vAlign w:val="center"/>
          </w:tcPr>
          <w:p>
            <w:r/>
            <w:r>
              <w:rPr>
                <w:rFonts w:ascii="Aptos" w:hAnsi="Aptos"/>
                <w:b w:val="0"/>
                <w:sz w:val="19"/>
              </w:rPr>
              <w:t>Hybrid approach</w:t>
            </w:r>
          </w:p>
        </w:tc>
        <w:tc>
          <w:tcPr>
            <w:tcW w:type="dxa" w:w="3264"/>
            <w:vAlign w:val="center"/>
          </w:tcPr>
          <w:p>
            <w:r/>
            <w:r>
              <w:rPr>
                <w:rFonts w:ascii="Aptos" w:hAnsi="Aptos"/>
                <w:b w:val="0"/>
                <w:sz w:val="19"/>
              </w:rPr>
              <w:t>Attempts to combine stronger suppression with smoother attenuation</w:t>
            </w:r>
          </w:p>
        </w:tc>
        <w:tc>
          <w:tcPr>
            <w:tcW w:type="dxa" w:w="3264"/>
            <w:vAlign w:val="center"/>
          </w:tcPr>
          <w:p>
            <w:r/>
            <w:r>
              <w:rPr>
                <w:rFonts w:ascii="Aptos" w:hAnsi="Aptos"/>
                <w:b w:val="0"/>
                <w:sz w:val="19"/>
              </w:rPr>
              <w:t>Adds parameters and requires careful tuning and evaluation</w:t>
            </w:r>
          </w:p>
        </w:tc>
      </w:tr>
    </w:tbl>
    <w:p>
      <w:r>
        <w:t>The proposed hybrid method is therefore an engineering extension that should be validated experimentally. It should not be presented as automatically superior before objective and listening-based evaluation.</w:t>
      </w:r>
    </w:p>
    <w:p>
      <w:pPr>
        <w:pStyle w:val="Heading1"/>
      </w:pPr>
      <w:r>
        <w:t>9. Mapping the Proposal to the Existing Code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ptos" w:hAnsi="Aptos"/>
                <w:b/>
                <w:sz w:val="19"/>
              </w:rPr>
              <w:t>Proposed component</w:t>
            </w:r>
          </w:p>
        </w:tc>
        <w:tc>
          <w:tcPr>
            <w:tcW w:type="dxa" w:w="3264"/>
            <w:vAlign w:val="center"/>
            <w:shd w:fill="D9EAF7"/>
          </w:tcPr>
          <w:p>
            <w:r/>
            <w:r>
              <w:rPr>
                <w:rFonts w:ascii="Aptos" w:hAnsi="Aptos"/>
                <w:b/>
                <w:sz w:val="19"/>
              </w:rPr>
              <w:t>Current repository evidence</w:t>
            </w:r>
          </w:p>
        </w:tc>
        <w:tc>
          <w:tcPr>
            <w:tcW w:type="dxa" w:w="3264"/>
            <w:vAlign w:val="center"/>
            <w:shd w:fill="D9EAF7"/>
          </w:tcPr>
          <w:p>
            <w:r/>
            <w:r>
              <w:rPr>
                <w:rFonts w:ascii="Aptos" w:hAnsi="Aptos"/>
                <w:b/>
                <w:sz w:val="19"/>
              </w:rPr>
              <w:t>Extension status</w:t>
            </w:r>
          </w:p>
        </w:tc>
      </w:tr>
      <w:tr>
        <w:tc>
          <w:tcPr>
            <w:tcW w:type="dxa" w:w="3264"/>
            <w:vAlign w:val="center"/>
          </w:tcPr>
          <w:p>
            <w:r/>
            <w:r>
              <w:rPr>
                <w:rFonts w:ascii="Aptos" w:hAnsi="Aptos"/>
                <w:b w:val="0"/>
                <w:sz w:val="19"/>
              </w:rPr>
              <w:t>Single-channel input</w:t>
            </w:r>
          </w:p>
        </w:tc>
        <w:tc>
          <w:tcPr>
            <w:tcW w:type="dxa" w:w="3264"/>
            <w:vAlign w:val="center"/>
          </w:tcPr>
          <w:p>
            <w:r/>
            <w:r>
              <w:rPr>
                <w:rFonts w:ascii="Aptos" w:hAnsi="Aptos"/>
                <w:b w:val="0"/>
                <w:sz w:val="19"/>
              </w:rPr>
              <w:t>Phase 2 test path processes one mono audio stream</w:t>
            </w:r>
          </w:p>
        </w:tc>
        <w:tc>
          <w:tcPr>
            <w:tcW w:type="dxa" w:w="3264"/>
            <w:vAlign w:val="center"/>
          </w:tcPr>
          <w:p>
            <w:r/>
            <w:r>
              <w:rPr>
                <w:rFonts w:ascii="Aptos" w:hAnsi="Aptos"/>
                <w:b w:val="0"/>
                <w:sz w:val="19"/>
              </w:rPr>
              <w:t>Available in test path</w:t>
            </w:r>
          </w:p>
        </w:tc>
      </w:tr>
      <w:tr>
        <w:tc>
          <w:tcPr>
            <w:tcW w:type="dxa" w:w="3264"/>
            <w:vAlign w:val="center"/>
          </w:tcPr>
          <w:p>
            <w:r/>
            <w:r>
              <w:rPr>
                <w:rFonts w:ascii="Aptos" w:hAnsi="Aptos"/>
                <w:b w:val="0"/>
                <w:sz w:val="19"/>
              </w:rPr>
              <w:t>FFT framing</w:t>
            </w:r>
          </w:p>
        </w:tc>
        <w:tc>
          <w:tcPr>
            <w:tcW w:type="dxa" w:w="3264"/>
            <w:vAlign w:val="center"/>
          </w:tcPr>
          <w:p>
            <w:r/>
            <w:r>
              <w:rPr>
                <w:rFonts w:ascii="Aptos" w:hAnsi="Aptos"/>
                <w:b w:val="0"/>
                <w:sz w:val="19"/>
              </w:rPr>
              <w:t>V4.2/V4.3 use 2048-point rFFT and 512-sample hop</w:t>
            </w:r>
          </w:p>
        </w:tc>
        <w:tc>
          <w:tcPr>
            <w:tcW w:type="dxa" w:w="3264"/>
            <w:vAlign w:val="center"/>
          </w:tcPr>
          <w:p>
            <w:r/>
            <w:r>
              <w:rPr>
                <w:rFonts w:ascii="Aptos" w:hAnsi="Aptos"/>
                <w:b w:val="0"/>
                <w:sz w:val="19"/>
              </w:rPr>
              <w:t>Implemented</w:t>
            </w:r>
          </w:p>
        </w:tc>
      </w:tr>
      <w:tr>
        <w:tc>
          <w:tcPr>
            <w:tcW w:type="dxa" w:w="3264"/>
            <w:vAlign w:val="center"/>
          </w:tcPr>
          <w:p>
            <w:r/>
            <w:r>
              <w:rPr>
                <w:rFonts w:ascii="Aptos" w:hAnsi="Aptos"/>
                <w:b w:val="0"/>
                <w:sz w:val="19"/>
              </w:rPr>
              <w:t>Initial noise estimation</w:t>
            </w:r>
          </w:p>
        </w:tc>
        <w:tc>
          <w:tcPr>
            <w:tcW w:type="dxa" w:w="3264"/>
            <w:vAlign w:val="center"/>
          </w:tcPr>
          <w:p>
            <w:r/>
            <w:r>
              <w:rPr>
                <w:rFonts w:ascii="Aptos" w:hAnsi="Aptos"/>
                <w:b w:val="0"/>
                <w:sz w:val="19"/>
              </w:rPr>
              <w:t>Quietest 20% frames + median spectrum</w:t>
            </w:r>
          </w:p>
        </w:tc>
        <w:tc>
          <w:tcPr>
            <w:tcW w:type="dxa" w:w="3264"/>
            <w:vAlign w:val="center"/>
          </w:tcPr>
          <w:p>
            <w:r/>
            <w:r>
              <w:rPr>
                <w:rFonts w:ascii="Aptos" w:hAnsi="Aptos"/>
                <w:b w:val="0"/>
                <w:sz w:val="19"/>
              </w:rPr>
              <w:t>Implemented</w:t>
            </w:r>
          </w:p>
        </w:tc>
      </w:tr>
      <w:tr>
        <w:tc>
          <w:tcPr>
            <w:tcW w:type="dxa" w:w="3264"/>
            <w:vAlign w:val="center"/>
          </w:tcPr>
          <w:p>
            <w:r/>
            <w:r>
              <w:rPr>
                <w:rFonts w:ascii="Aptos" w:hAnsi="Aptos"/>
                <w:b w:val="0"/>
                <w:sz w:val="19"/>
              </w:rPr>
              <w:t>Speech probability</w:t>
            </w:r>
          </w:p>
        </w:tc>
        <w:tc>
          <w:tcPr>
            <w:tcW w:type="dxa" w:w="3264"/>
            <w:vAlign w:val="center"/>
          </w:tcPr>
          <w:p>
            <w:r/>
            <w:r>
              <w:rPr>
                <w:rFonts w:ascii="Aptos" w:hAnsi="Aptos"/>
                <w:b w:val="0"/>
                <w:sz w:val="19"/>
              </w:rPr>
              <w:t>Energy score + active-bin score</w:t>
            </w:r>
          </w:p>
        </w:tc>
        <w:tc>
          <w:tcPr>
            <w:tcW w:type="dxa" w:w="3264"/>
            <w:vAlign w:val="center"/>
          </w:tcPr>
          <w:p>
            <w:r/>
            <w:r>
              <w:rPr>
                <w:rFonts w:ascii="Aptos" w:hAnsi="Aptos"/>
                <w:b w:val="0"/>
                <w:sz w:val="19"/>
              </w:rPr>
              <w:t>Implemented</w:t>
            </w:r>
          </w:p>
        </w:tc>
      </w:tr>
      <w:tr>
        <w:tc>
          <w:tcPr>
            <w:tcW w:type="dxa" w:w="3264"/>
            <w:vAlign w:val="center"/>
          </w:tcPr>
          <w:p>
            <w:r/>
            <w:r>
              <w:rPr>
                <w:rFonts w:ascii="Aptos" w:hAnsi="Aptos"/>
                <w:b w:val="0"/>
                <w:sz w:val="19"/>
              </w:rPr>
              <w:t>Adaptive noise tracking</w:t>
            </w:r>
          </w:p>
        </w:tc>
        <w:tc>
          <w:tcPr>
            <w:tcW w:type="dxa" w:w="3264"/>
            <w:vAlign w:val="center"/>
          </w:tcPr>
          <w:p>
            <w:r/>
            <w:r>
              <w:rPr>
                <w:rFonts w:ascii="Aptos" w:hAnsi="Aptos"/>
                <w:b w:val="0"/>
                <w:sz w:val="19"/>
              </w:rPr>
              <w:t>Update rate weighted by 1 - speech probability</w:t>
            </w:r>
          </w:p>
        </w:tc>
        <w:tc>
          <w:tcPr>
            <w:tcW w:type="dxa" w:w="3264"/>
            <w:vAlign w:val="center"/>
          </w:tcPr>
          <w:p>
            <w:r/>
            <w:r>
              <w:rPr>
                <w:rFonts w:ascii="Aptos" w:hAnsi="Aptos"/>
                <w:b w:val="0"/>
                <w:sz w:val="19"/>
              </w:rPr>
              <w:t>Implemented</w:t>
            </w:r>
          </w:p>
        </w:tc>
      </w:tr>
      <w:tr>
        <w:tc>
          <w:tcPr>
            <w:tcW w:type="dxa" w:w="3264"/>
            <w:vAlign w:val="center"/>
          </w:tcPr>
          <w:p>
            <w:r/>
            <w:r>
              <w:rPr>
                <w:rFonts w:ascii="Aptos" w:hAnsi="Aptos"/>
                <w:b w:val="0"/>
                <w:sz w:val="19"/>
              </w:rPr>
              <w:t>Wiener gain</w:t>
            </w:r>
          </w:p>
        </w:tc>
        <w:tc>
          <w:tcPr>
            <w:tcW w:type="dxa" w:w="3264"/>
            <w:vAlign w:val="center"/>
          </w:tcPr>
          <w:p>
            <w:r/>
            <w:r>
              <w:rPr>
                <w:rFonts w:ascii="Aptos" w:hAnsi="Aptos"/>
                <w:b w:val="0"/>
                <w:sz w:val="19"/>
              </w:rPr>
              <w:t>Frequency-dependent SNR-derived gain</w:t>
            </w:r>
          </w:p>
        </w:tc>
        <w:tc>
          <w:tcPr>
            <w:tcW w:type="dxa" w:w="3264"/>
            <w:vAlign w:val="center"/>
          </w:tcPr>
          <w:p>
            <w:r/>
            <w:r>
              <w:rPr>
                <w:rFonts w:ascii="Aptos" w:hAnsi="Aptos"/>
                <w:b w:val="0"/>
                <w:sz w:val="19"/>
              </w:rPr>
              <w:t>Implemented</w:t>
            </w:r>
          </w:p>
        </w:tc>
      </w:tr>
      <w:tr>
        <w:tc>
          <w:tcPr>
            <w:tcW w:type="dxa" w:w="3264"/>
            <w:vAlign w:val="center"/>
          </w:tcPr>
          <w:p>
            <w:r/>
            <w:r>
              <w:rPr>
                <w:rFonts w:ascii="Aptos" w:hAnsi="Aptos"/>
                <w:b w:val="0"/>
                <w:sz w:val="19"/>
              </w:rPr>
              <w:t>Speech protection</w:t>
            </w:r>
          </w:p>
        </w:tc>
        <w:tc>
          <w:tcPr>
            <w:tcW w:type="dxa" w:w="3264"/>
            <w:vAlign w:val="center"/>
          </w:tcPr>
          <w:p>
            <w:r/>
            <w:r>
              <w:rPr>
                <w:rFonts w:ascii="Aptos" w:hAnsi="Aptos"/>
                <w:b w:val="0"/>
                <w:sz w:val="19"/>
              </w:rPr>
              <w:t>Frequency-band and strong-component minimum gains</w:t>
            </w:r>
          </w:p>
        </w:tc>
        <w:tc>
          <w:tcPr>
            <w:tcW w:type="dxa" w:w="3264"/>
            <w:vAlign w:val="center"/>
          </w:tcPr>
          <w:p>
            <w:r/>
            <w:r>
              <w:rPr>
                <w:rFonts w:ascii="Aptos" w:hAnsi="Aptos"/>
                <w:b w:val="0"/>
                <w:sz w:val="19"/>
              </w:rPr>
              <w:t>Implemented</w:t>
            </w:r>
          </w:p>
        </w:tc>
      </w:tr>
      <w:tr>
        <w:tc>
          <w:tcPr>
            <w:tcW w:type="dxa" w:w="3264"/>
            <w:vAlign w:val="center"/>
          </w:tcPr>
          <w:p>
            <w:r/>
            <w:r>
              <w:rPr>
                <w:rFonts w:ascii="Aptos" w:hAnsi="Aptos"/>
                <w:b w:val="0"/>
                <w:sz w:val="19"/>
              </w:rPr>
              <w:t>Temporal smoothing</w:t>
            </w:r>
          </w:p>
        </w:tc>
        <w:tc>
          <w:tcPr>
            <w:tcW w:type="dxa" w:w="3264"/>
            <w:vAlign w:val="center"/>
          </w:tcPr>
          <w:p>
            <w:r/>
            <w:r>
              <w:rPr>
                <w:rFonts w:ascii="Aptos" w:hAnsi="Aptos"/>
                <w:b w:val="0"/>
                <w:sz w:val="19"/>
              </w:rPr>
              <w:t>Previous gain is blended with current gain</w:t>
            </w:r>
          </w:p>
        </w:tc>
        <w:tc>
          <w:tcPr>
            <w:tcW w:type="dxa" w:w="3264"/>
            <w:vAlign w:val="center"/>
          </w:tcPr>
          <w:p>
            <w:r/>
            <w:r>
              <w:rPr>
                <w:rFonts w:ascii="Aptos" w:hAnsi="Aptos"/>
                <w:b w:val="0"/>
                <w:sz w:val="19"/>
              </w:rPr>
              <w:t>Implemented</w:t>
            </w:r>
          </w:p>
        </w:tc>
      </w:tr>
      <w:tr>
        <w:tc>
          <w:tcPr>
            <w:tcW w:type="dxa" w:w="3264"/>
            <w:vAlign w:val="center"/>
          </w:tcPr>
          <w:p>
            <w:r/>
            <w:r>
              <w:rPr>
                <w:rFonts w:ascii="Aptos" w:hAnsi="Aptos"/>
                <w:b w:val="0"/>
                <w:sz w:val="19"/>
              </w:rPr>
              <w:t>Spectral subtraction gain</w:t>
            </w:r>
          </w:p>
        </w:tc>
        <w:tc>
          <w:tcPr>
            <w:tcW w:type="dxa" w:w="3264"/>
            <w:vAlign w:val="center"/>
          </w:tcPr>
          <w:p>
            <w:r/>
            <w:r>
              <w:rPr>
                <w:rFonts w:ascii="Aptos" w:hAnsi="Aptos"/>
                <w:b w:val="0"/>
                <w:sz w:val="19"/>
              </w:rPr>
              <w:t>Not present as a separate hybrid gain stage in V4.3</w:t>
            </w:r>
          </w:p>
        </w:tc>
        <w:tc>
          <w:tcPr>
            <w:tcW w:type="dxa" w:w="3264"/>
            <w:vAlign w:val="center"/>
          </w:tcPr>
          <w:p>
            <w:r/>
            <w:r>
              <w:rPr>
                <w:rFonts w:ascii="Aptos" w:hAnsi="Aptos"/>
                <w:b w:val="0"/>
                <w:sz w:val="19"/>
              </w:rPr>
              <w:t>Proposed</w:t>
            </w:r>
          </w:p>
        </w:tc>
      </w:tr>
      <w:tr>
        <w:tc>
          <w:tcPr>
            <w:tcW w:type="dxa" w:w="3264"/>
            <w:vAlign w:val="center"/>
          </w:tcPr>
          <w:p>
            <w:r/>
            <w:r>
              <w:rPr>
                <w:rFonts w:ascii="Aptos" w:hAnsi="Aptos"/>
                <w:b w:val="0"/>
                <w:sz w:val="19"/>
              </w:rPr>
              <w:t>Hybrid gain λ</w:t>
            </w:r>
          </w:p>
        </w:tc>
        <w:tc>
          <w:tcPr>
            <w:tcW w:type="dxa" w:w="3264"/>
            <w:vAlign w:val="center"/>
          </w:tcPr>
          <w:p>
            <w:r/>
            <w:r>
              <w:rPr>
                <w:rFonts w:ascii="Aptos" w:hAnsi="Aptos"/>
                <w:b w:val="0"/>
                <w:sz w:val="19"/>
              </w:rPr>
              <w:t>Not present</w:t>
            </w:r>
          </w:p>
        </w:tc>
        <w:tc>
          <w:tcPr>
            <w:tcW w:type="dxa" w:w="3264"/>
            <w:vAlign w:val="center"/>
          </w:tcPr>
          <w:p>
            <w:r/>
            <w:r>
              <w:rPr>
                <w:rFonts w:ascii="Aptos" w:hAnsi="Aptos"/>
                <w:b w:val="0"/>
                <w:sz w:val="19"/>
              </w:rPr>
              <w:t>Proposed</w:t>
            </w:r>
          </w:p>
        </w:tc>
      </w:tr>
      <w:tr>
        <w:tc>
          <w:tcPr>
            <w:tcW w:type="dxa" w:w="3264"/>
            <w:vAlign w:val="center"/>
          </w:tcPr>
          <w:p>
            <w:r/>
            <w:r>
              <w:rPr>
                <w:rFonts w:ascii="Aptos" w:hAnsi="Aptos"/>
                <w:b w:val="0"/>
                <w:sz w:val="19"/>
              </w:rPr>
              <w:t>Hybrid evaluation</w:t>
            </w:r>
          </w:p>
        </w:tc>
        <w:tc>
          <w:tcPr>
            <w:tcW w:type="dxa" w:w="3264"/>
            <w:vAlign w:val="center"/>
          </w:tcPr>
          <w:p>
            <w:r/>
            <w:r>
              <w:rPr>
                <w:rFonts w:ascii="Aptos" w:hAnsi="Aptos"/>
                <w:b w:val="0"/>
                <w:sz w:val="19"/>
              </w:rPr>
              <w:t>Plots/metrics exist, but complete hybrid comparison is not yet established</w:t>
            </w:r>
          </w:p>
        </w:tc>
        <w:tc>
          <w:tcPr>
            <w:tcW w:type="dxa" w:w="3264"/>
            <w:vAlign w:val="center"/>
          </w:tcPr>
          <w:p>
            <w:r/>
            <w:r>
              <w:rPr>
                <w:rFonts w:ascii="Aptos" w:hAnsi="Aptos"/>
                <w:b w:val="0"/>
                <w:sz w:val="19"/>
              </w:rPr>
              <w:t>To be tested</w:t>
            </w:r>
          </w:p>
        </w:tc>
      </w:tr>
      <w:tr>
        <w:tc>
          <w:tcPr>
            <w:tcW w:type="dxa" w:w="3264"/>
            <w:vAlign w:val="center"/>
          </w:tcPr>
          <w:p>
            <w:r/>
            <w:r>
              <w:rPr>
                <w:rFonts w:ascii="Aptos" w:hAnsi="Aptos"/>
                <w:b w:val="0"/>
                <w:sz w:val="19"/>
              </w:rPr>
              <w:t>ML enhancement</w:t>
            </w:r>
          </w:p>
        </w:tc>
        <w:tc>
          <w:tcPr>
            <w:tcW w:type="dxa" w:w="3264"/>
            <w:vAlign w:val="center"/>
          </w:tcPr>
          <w:p>
            <w:r/>
            <w:r>
              <w:rPr>
                <w:rFonts w:ascii="Aptos" w:hAnsi="Aptos"/>
                <w:b w:val="0"/>
                <w:sz w:val="19"/>
              </w:rPr>
              <w:t>README states future extension; no ML model/training pipeline was found in the inspected source files</w:t>
            </w:r>
          </w:p>
        </w:tc>
        <w:tc>
          <w:tcPr>
            <w:tcW w:type="dxa" w:w="3264"/>
            <w:vAlign w:val="center"/>
          </w:tcPr>
          <w:p>
            <w:r/>
            <w:r>
              <w:rPr>
                <w:rFonts w:ascii="Aptos" w:hAnsi="Aptos"/>
                <w:b w:val="0"/>
                <w:sz w:val="19"/>
              </w:rPr>
              <w:t>Future work</w:t>
            </w:r>
          </w:p>
        </w:tc>
      </w:tr>
    </w:tbl>
    <w:p>
      <w:pPr>
        <w:pStyle w:val="Heading1"/>
      </w:pPr>
      <w:r>
        <w:t>10. Evaluation and Testing Plan</w:t>
      </w:r>
    </w:p>
    <w:p>
      <w:r>
        <w:t>The proposed extension should be evaluated against the current V4.3 Wiener-based method using the same input recordings and controlled noise conditions.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ptos" w:hAnsi="Aptos"/>
                <w:b/>
                <w:sz w:val="19"/>
              </w:rPr>
              <w:t>Test</w:t>
            </w:r>
          </w:p>
        </w:tc>
        <w:tc>
          <w:tcPr>
            <w:tcW w:type="dxa" w:w="3264"/>
            <w:vAlign w:val="center"/>
            <w:shd w:fill="D9EAF7"/>
          </w:tcPr>
          <w:p>
            <w:r/>
            <w:r>
              <w:rPr>
                <w:rFonts w:ascii="Aptos" w:hAnsi="Aptos"/>
                <w:b/>
                <w:sz w:val="19"/>
              </w:rPr>
              <w:t>Input condition</w:t>
            </w:r>
          </w:p>
        </w:tc>
        <w:tc>
          <w:tcPr>
            <w:tcW w:type="dxa" w:w="3264"/>
            <w:vAlign w:val="center"/>
            <w:shd w:fill="D9EAF7"/>
          </w:tcPr>
          <w:p>
            <w:r/>
            <w:r>
              <w:rPr>
                <w:rFonts w:ascii="Aptos" w:hAnsi="Aptos"/>
                <w:b/>
                <w:sz w:val="19"/>
              </w:rPr>
              <w:t>Main observation</w:t>
            </w:r>
          </w:p>
        </w:tc>
      </w:tr>
      <w:tr>
        <w:tc>
          <w:tcPr>
            <w:tcW w:type="dxa" w:w="3264"/>
            <w:vAlign w:val="center"/>
          </w:tcPr>
          <w:p>
            <w:r/>
            <w:r>
              <w:rPr>
                <w:rFonts w:ascii="Aptos" w:hAnsi="Aptos"/>
                <w:b w:val="0"/>
                <w:sz w:val="19"/>
              </w:rPr>
              <w:t>Clean speech</w:t>
            </w:r>
          </w:p>
        </w:tc>
        <w:tc>
          <w:tcPr>
            <w:tcW w:type="dxa" w:w="3264"/>
            <w:vAlign w:val="center"/>
          </w:tcPr>
          <w:p>
            <w:r/>
            <w:r>
              <w:rPr>
                <w:rFonts w:ascii="Aptos" w:hAnsi="Aptos"/>
                <w:b w:val="0"/>
                <w:sz w:val="19"/>
              </w:rPr>
              <w:t>Speech with minimal noise</w:t>
            </w:r>
          </w:p>
        </w:tc>
        <w:tc>
          <w:tcPr>
            <w:tcW w:type="dxa" w:w="3264"/>
            <w:vAlign w:val="center"/>
          </w:tcPr>
          <w:p>
            <w:r/>
            <w:r>
              <w:rPr>
                <w:rFonts w:ascii="Aptos" w:hAnsi="Aptos"/>
                <w:b w:val="0"/>
                <w:sz w:val="19"/>
              </w:rPr>
              <w:t>Speech preservation and distortion</w:t>
            </w:r>
          </w:p>
        </w:tc>
      </w:tr>
      <w:tr>
        <w:tc>
          <w:tcPr>
            <w:tcW w:type="dxa" w:w="3264"/>
            <w:vAlign w:val="center"/>
          </w:tcPr>
          <w:p>
            <w:r/>
            <w:r>
              <w:rPr>
                <w:rFonts w:ascii="Aptos" w:hAnsi="Aptos"/>
                <w:b w:val="0"/>
                <w:sz w:val="19"/>
              </w:rPr>
              <w:t>Stationary noise</w:t>
            </w:r>
          </w:p>
        </w:tc>
        <w:tc>
          <w:tcPr>
            <w:tcW w:type="dxa" w:w="3264"/>
            <w:vAlign w:val="center"/>
          </w:tcPr>
          <w:p>
            <w:r/>
            <w:r>
              <w:rPr>
                <w:rFonts w:ascii="Aptos" w:hAnsi="Aptos"/>
                <w:b w:val="0"/>
                <w:sz w:val="19"/>
              </w:rPr>
              <w:t>Speech + fan/AC-type noise</w:t>
            </w:r>
          </w:p>
        </w:tc>
        <w:tc>
          <w:tcPr>
            <w:tcW w:type="dxa" w:w="3264"/>
            <w:vAlign w:val="center"/>
          </w:tcPr>
          <w:p>
            <w:r/>
            <w:r>
              <w:rPr>
                <w:rFonts w:ascii="Aptos" w:hAnsi="Aptos"/>
                <w:b w:val="0"/>
                <w:sz w:val="19"/>
              </w:rPr>
              <w:t>Noise reduction and speech clarity</w:t>
            </w:r>
          </w:p>
        </w:tc>
      </w:tr>
      <w:tr>
        <w:tc>
          <w:tcPr>
            <w:tcW w:type="dxa" w:w="3264"/>
            <w:vAlign w:val="center"/>
          </w:tcPr>
          <w:p>
            <w:r/>
            <w:r>
              <w:rPr>
                <w:rFonts w:ascii="Aptos" w:hAnsi="Aptos"/>
                <w:b w:val="0"/>
                <w:sz w:val="19"/>
              </w:rPr>
              <w:t>Non-stationary noise</w:t>
            </w:r>
          </w:p>
        </w:tc>
        <w:tc>
          <w:tcPr>
            <w:tcW w:type="dxa" w:w="3264"/>
            <w:vAlign w:val="center"/>
          </w:tcPr>
          <w:p>
            <w:r/>
            <w:r>
              <w:rPr>
                <w:rFonts w:ascii="Aptos" w:hAnsi="Aptos"/>
                <w:b w:val="0"/>
                <w:sz w:val="19"/>
              </w:rPr>
              <w:t>Speech + changing environmental noise</w:t>
            </w:r>
          </w:p>
        </w:tc>
        <w:tc>
          <w:tcPr>
            <w:tcW w:type="dxa" w:w="3264"/>
            <w:vAlign w:val="center"/>
          </w:tcPr>
          <w:p>
            <w:r/>
            <w:r>
              <w:rPr>
                <w:rFonts w:ascii="Aptos" w:hAnsi="Aptos"/>
                <w:b w:val="0"/>
                <w:sz w:val="19"/>
              </w:rPr>
              <w:t>Adaptation to changing noise level</w:t>
            </w:r>
          </w:p>
        </w:tc>
      </w:tr>
      <w:tr>
        <w:tc>
          <w:tcPr>
            <w:tcW w:type="dxa" w:w="3264"/>
            <w:vAlign w:val="center"/>
          </w:tcPr>
          <w:p>
            <w:r/>
            <w:r>
              <w:rPr>
                <w:rFonts w:ascii="Aptos" w:hAnsi="Aptos"/>
                <w:b w:val="0"/>
                <w:sz w:val="19"/>
              </w:rPr>
              <w:t>Low SNR</w:t>
            </w:r>
          </w:p>
        </w:tc>
        <w:tc>
          <w:tcPr>
            <w:tcW w:type="dxa" w:w="3264"/>
            <w:vAlign w:val="center"/>
          </w:tcPr>
          <w:p>
            <w:r/>
            <w:r>
              <w:rPr>
                <w:rFonts w:ascii="Aptos" w:hAnsi="Aptos"/>
                <w:b w:val="0"/>
                <w:sz w:val="19"/>
              </w:rPr>
              <w:t>Speech with strong added noise</w:t>
            </w:r>
          </w:p>
        </w:tc>
        <w:tc>
          <w:tcPr>
            <w:tcW w:type="dxa" w:w="3264"/>
            <w:vAlign w:val="center"/>
          </w:tcPr>
          <w:p>
            <w:r/>
            <w:r>
              <w:rPr>
                <w:rFonts w:ascii="Aptos" w:hAnsi="Aptos"/>
                <w:b w:val="0"/>
                <w:sz w:val="19"/>
              </w:rPr>
              <w:t>Suppression under difficult conditions</w:t>
            </w:r>
          </w:p>
        </w:tc>
      </w:tr>
      <w:tr>
        <w:tc>
          <w:tcPr>
            <w:tcW w:type="dxa" w:w="3264"/>
            <w:vAlign w:val="center"/>
          </w:tcPr>
          <w:p>
            <w:r/>
            <w:r>
              <w:rPr>
                <w:rFonts w:ascii="Aptos" w:hAnsi="Aptos"/>
                <w:b w:val="0"/>
                <w:sz w:val="19"/>
              </w:rPr>
              <w:t>Multiple-speaker condition</w:t>
            </w:r>
          </w:p>
        </w:tc>
        <w:tc>
          <w:tcPr>
            <w:tcW w:type="dxa" w:w="3264"/>
            <w:vAlign w:val="center"/>
          </w:tcPr>
          <w:p>
            <w:r/>
            <w:r>
              <w:rPr>
                <w:rFonts w:ascii="Aptos" w:hAnsi="Aptos"/>
                <w:b w:val="0"/>
                <w:sz w:val="19"/>
              </w:rPr>
              <w:t>Target speaker + another speaker</w:t>
            </w:r>
          </w:p>
        </w:tc>
        <w:tc>
          <w:tcPr>
            <w:tcW w:type="dxa" w:w="3264"/>
            <w:vAlign w:val="center"/>
          </w:tcPr>
          <w:p>
            <w:r/>
            <w:r>
              <w:rPr>
                <w:rFonts w:ascii="Aptos" w:hAnsi="Aptos"/>
                <w:b w:val="0"/>
                <w:sz w:val="19"/>
              </w:rPr>
              <w:t>Whether the system suppresses competing speech; do not assume success</w:t>
            </w:r>
          </w:p>
        </w:tc>
      </w:tr>
      <w:tr>
        <w:tc>
          <w:tcPr>
            <w:tcW w:type="dxa" w:w="3264"/>
            <w:vAlign w:val="center"/>
          </w:tcPr>
          <w:p>
            <w:r/>
            <w:r>
              <w:rPr>
                <w:rFonts w:ascii="Aptos" w:hAnsi="Aptos"/>
                <w:b w:val="0"/>
                <w:sz w:val="19"/>
              </w:rPr>
              <w:t>Real-time</w:t>
            </w:r>
          </w:p>
        </w:tc>
        <w:tc>
          <w:tcPr>
            <w:tcW w:type="dxa" w:w="3264"/>
            <w:vAlign w:val="center"/>
          </w:tcPr>
          <w:p>
            <w:r/>
            <w:r>
              <w:rPr>
                <w:rFonts w:ascii="Aptos" w:hAnsi="Aptos"/>
                <w:b w:val="0"/>
                <w:sz w:val="19"/>
              </w:rPr>
              <w:t>Live microphone input</w:t>
            </w:r>
          </w:p>
        </w:tc>
        <w:tc>
          <w:tcPr>
            <w:tcW w:type="dxa" w:w="3264"/>
            <w:vAlign w:val="center"/>
          </w:tcPr>
          <w:p>
            <w:r/>
            <w:r>
              <w:rPr>
                <w:rFonts w:ascii="Aptos" w:hAnsi="Aptos"/>
                <w:b w:val="0"/>
                <w:sz w:val="19"/>
              </w:rPr>
              <w:t>Latency, dropouts, stability</w:t>
            </w:r>
          </w:p>
        </w:tc>
      </w:tr>
    </w:tbl>
    <w:p>
      <w:pPr>
        <w:pStyle w:val="Heading2"/>
      </w:pPr>
      <w:r>
        <w:t>10.1 Metrics</w:t>
      </w:r>
    </w:p>
    <w:p>
      <w:pPr>
        <w:pStyle w:val="ListBullet"/>
      </w:pPr>
      <w:r>
        <w:t>Input and output SNR where a clean reference is available.</w:t>
      </w:r>
    </w:p>
    <w:p>
      <w:pPr>
        <w:pStyle w:val="ListBullet"/>
      </w:pPr>
      <w:r>
        <w:t>STOI for speech intelligibility.</w:t>
      </w:r>
    </w:p>
    <w:p>
      <w:pPr>
        <w:pStyle w:val="ListBullet"/>
      </w:pPr>
      <w:r>
        <w:t>SI-SDR for signal/separation quality where the reference setup is appropriate.</w:t>
      </w:r>
    </w:p>
    <w:p>
      <w:pPr>
        <w:pStyle w:val="ListBullet"/>
      </w:pPr>
      <w:r>
        <w:t>PESQ where the evaluation setup and reference conditions are appropriate.</w:t>
      </w:r>
    </w:p>
    <w:p>
      <w:pPr>
        <w:pStyle w:val="ListBullet"/>
      </w:pPr>
      <w:r>
        <w:t>Processing time and real-time factor.</w:t>
      </w:r>
    </w:p>
    <w:p>
      <w:pPr>
        <w:pStyle w:val="ListBullet"/>
      </w:pPr>
      <w:r>
        <w:t>CPU and memory usage.</w:t>
      </w:r>
    </w:p>
    <w:p>
      <w:pPr>
        <w:pStyle w:val="ListBullet"/>
      </w:pPr>
      <w:r>
        <w:t>Waveform and spectrogram comparison.</w:t>
      </w:r>
    </w:p>
    <w:p>
      <w:pPr>
        <w:pStyle w:val="ListBullet"/>
      </w:pPr>
      <w:r>
        <w:t>Subjective listening comparison.</w:t>
      </w:r>
    </w:p>
    <w:p>
      <w:pPr>
        <w:pStyle w:val="Heading2"/>
      </w:pPr>
      <w:r>
        <w:t>10.2 Important comparison</w:t>
      </w:r>
    </w:p>
    <w:p>
      <w:pPr>
        <w:ind w:left="360" w:right="360"/>
      </w:pPr>
      <w:r>
        <w:rPr>
          <w:rFonts w:ascii="Consolas" w:hAnsi="Consolas"/>
          <w:sz w:val="18"/>
        </w:rPr>
        <w:t>Baseline:</w:t>
        <w:br/>
        <w:t>Noisy speech → V4.3 adaptive Wiener-based enhancement → output</w:t>
        <w:br/>
        <w:br/>
        <w:t>Proposed:</w:t>
        <w:br/>
        <w:t>Noisy speech → adaptive noise estimation</w:t>
        <w:br/>
        <w:t xml:space="preserve">             → spectral subtraction gain</w:t>
        <w:br/>
        <w:t xml:space="preserve">             → Wiener gain</w:t>
        <w:br/>
        <w:t xml:space="preserve">             → hybrid gain</w:t>
        <w:br/>
        <w:t xml:space="preserve">             → speech protection + smoothing</w:t>
        <w:br/>
        <w:t xml:space="preserve">             → output</w:t>
      </w:r>
    </w:p>
    <w:p>
      <w:pPr>
        <w:pStyle w:val="Heading1"/>
      </w:pPr>
      <w:r>
        <w:t>11. Important Technical Limitations</w:t>
      </w:r>
    </w:p>
    <w:p>
      <w:pPr>
        <w:pStyle w:val="ListBullet"/>
      </w:pPr>
      <w:r>
        <w:t>A single microphone cannot directly measure a separate noise-only reference. Noise must be estimated from the observed signal.</w:t>
      </w:r>
    </w:p>
    <w:p>
      <w:pPr>
        <w:pStyle w:val="ListBullet"/>
      </w:pPr>
      <w:r>
        <w:t>Another person's speech is structured speech, not ordinary stationary background noise. Suppressing it while preserving a target speaker is a harder speech-separation/target-speaker problem.</w:t>
      </w:r>
    </w:p>
    <w:p>
      <w:pPr>
        <w:pStyle w:val="ListBullet"/>
      </w:pPr>
      <w:r>
        <w:t>A low-pass filter should not be described as removing all noise above 4 kHz; the Phase 1 4 kHz cutoff is a baseline design choice.</w:t>
      </w:r>
    </w:p>
    <w:p>
      <w:pPr>
        <w:pStyle w:val="ListBullet"/>
      </w:pPr>
      <w:r>
        <w:t>The current real-time LMS application uses two microphone streams, so it should not be described as a single-channel implementation.</w:t>
      </w:r>
    </w:p>
    <w:p>
      <w:pPr>
        <w:pStyle w:val="ListBullet"/>
      </w:pPr>
      <w:r>
        <w:t>The current repository does not contain a completed ML training/inference pipeline in the inspected source files. ML remains an extension unless new model code is added.</w:t>
      </w:r>
    </w:p>
    <w:p>
      <w:pPr>
        <w:pStyle w:val="ListBullet"/>
      </w:pPr>
      <w:r>
        <w:t>Objective metrics require appropriate reference signals. Listening tests are still useful for real-world perceived quality.</w:t>
      </w:r>
    </w:p>
    <w:p>
      <w:pPr>
        <w:pStyle w:val="Heading1"/>
      </w:pPr>
      <w:r>
        <w:t>12. Lecturer Explanation</w:t>
      </w:r>
    </w:p>
    <w:p>
      <w:r>
        <w:t>“Our base paper focuses on single-channel speech enhancement under variable background noise. Our current project began with a DSP baseline using FFT analysis and digital filtering, and then progressed to adaptive spectral noise reduction. In the current Phase 2 V4.3 path, we estimate the noise spectrum from quiet frames, calculate a soft speech probability, update the noise estimate adaptively, calculate a Wiener-type gain, protect important speech components, smooth the gain over time, and reconstruct the signal using inverse FFT and overlap-add. Our proposed extension is to add a spectral-subtraction gain and combine it with the Wiener gain using an adaptive or experimentally tuned hybrid weighting. The aim is to obtain stronger noise suppression while retaining the smoother behavior of Wiener filtering. We will compare the current method and the hybrid method under the same noise conditions using SNR, speech-intelligibility and quality measures, spectrograms, and listening tests.”</w:t>
      </w:r>
    </w:p>
    <w:p>
      <w:pPr>
        <w:pStyle w:val="Heading1"/>
      </w:pPr>
      <w:r>
        <w:t>13. Likely Viva Questions</w:t>
      </w:r>
    </w:p>
    <w:p>
      <w:r>
        <w:rPr>
          <w:b/>
        </w:rPr>
        <w:t>What does single-channel mean?</w:t>
      </w:r>
    </w:p>
    <w:p>
      <w:r>
        <w:t>Only one microphone signal is used as the input to the proposed enhancement path; there is no separate noise-reference microphone.</w:t>
      </w:r>
    </w:p>
    <w:p>
      <w:r>
        <w:rPr>
          <w:b/>
        </w:rPr>
        <w:t>Why is adaptive noise estimation needed?</w:t>
      </w:r>
    </w:p>
    <w:p>
      <w:r>
        <w:t>Because background noise can change over time, so a fixed noise spectrum can become inaccurate.</w:t>
      </w:r>
    </w:p>
    <w:p>
      <w:r>
        <w:rPr>
          <w:b/>
        </w:rPr>
        <w:t>Why use FFT?</w:t>
      </w:r>
    </w:p>
    <w:p>
      <w:r>
        <w:t>It converts short-time audio frames into the frequency domain, where noise and speech components can be analyzed and attenuated.</w:t>
      </w:r>
    </w:p>
    <w:p>
      <w:r>
        <w:rPr>
          <w:b/>
        </w:rPr>
        <w:t>Why spectral subtraction?</w:t>
      </w:r>
    </w:p>
    <w:p>
      <w:r>
        <w:t>It directly reduces the estimated noise spectrum and is computationally simple.</w:t>
      </w:r>
    </w:p>
    <w:p>
      <w:r>
        <w:rPr>
          <w:b/>
        </w:rPr>
        <w:t>Why Wiener filtering?</w:t>
      </w:r>
    </w:p>
    <w:p>
      <w:r>
        <w:t>It provides a smoother gain based on the estimated speech-to-noise relationship.</w:t>
      </w:r>
    </w:p>
    <w:p>
      <w:r>
        <w:rPr>
          <w:b/>
        </w:rPr>
        <w:t>Why combine them?</w:t>
      </w:r>
    </w:p>
    <w:p>
      <w:r>
        <w:t>The proposed hybrid design attempts to balance stronger subtraction with smoother Wiener attenuation.</w:t>
      </w:r>
    </w:p>
    <w:p>
      <w:r>
        <w:rPr>
          <w:b/>
        </w:rPr>
        <w:t>What protects speech?</w:t>
      </w:r>
    </w:p>
    <w:p>
      <w:r>
        <w:t>Speech probability, frequency-dependent gain floors, strong-component protection, and temporal smoothing are used in the current design.</w:t>
      </w:r>
    </w:p>
    <w:p>
      <w:r>
        <w:rPr>
          <w:b/>
        </w:rPr>
        <w:t>What is the main limitation?</w:t>
      </w:r>
    </w:p>
    <w:p>
      <w:r>
        <w:t>Accurate noise estimation is difficult when noise changes rapidly or overlaps strongly with speech.</w:t>
      </w:r>
    </w:p>
    <w:p>
      <w:r>
        <w:rPr>
          <w:b/>
        </w:rPr>
        <w:t>Can the system remove another person's voice?</w:t>
      </w:r>
    </w:p>
    <w:p>
      <w:r>
        <w:t>That should be treated as a separate and harder target-speaker/separation problem. It must be experimentally demonstrated rather than assumed.</w:t>
      </w:r>
    </w:p>
    <w:p>
      <w:r>
        <w:rPr>
          <w:b/>
        </w:rPr>
        <w:t>Is ML already implemented?</w:t>
      </w:r>
    </w:p>
    <w:p>
      <w:r>
        <w:t>The README describes ML as an extension, but the inspected source files do not contain a completed ML training/inference pipeline.</w:t>
      </w:r>
    </w:p>
    <w:p>
      <w:r>
        <w:rPr>
          <w:b/>
        </w:rPr>
        <w:t>What is the current real-time method?</w:t>
      </w:r>
    </w:p>
    <w:p>
      <w:r>
        <w:t>The repository contains a Fedora/PipeWire LMS adaptive noise-cancellation application using a primary microphone and a separate reference microphone.</w:t>
      </w:r>
    </w:p>
    <w:p>
      <w:pPr>
        <w:pStyle w:val="Heading1"/>
      </w:pPr>
      <w:r>
        <w:t>14. References and Source Basis</w:t>
      </w:r>
    </w:p>
    <w:p>
      <w:r>
        <w:t>1. C.-T. Lin, “Single-Channel Speech Enhancement in Variable Noise-Level Environment,” IEEE Transactions on Systems, Man, and Cybernetics—Part A: Systems and Humans, vol. 33, no. 1, Jan. 2003, pp. 137–144, DOI: 10.1109/TSMCA.2003.811115.</w:t>
      </w:r>
    </w:p>
    <w:p>
      <w:r>
        <w:t>2. Current project repository and source files supplied for review: Speech Enhancement and Noise Removal.</w:t>
      </w:r>
    </w:p>
    <w:p>
      <w:r>
        <w:t>3. Project documentation supplied in the repository, including Phase 1 abstract, code explanation, Windows setup guide, and recorded Phase 1 result.</w:t>
      </w:r>
    </w:p>
    <w:p>
      <w:pPr>
        <w:pStyle w:val="Heading1"/>
      </w:pPr>
      <w:r>
        <w:t>15. Document Scope Note</w:t>
      </w:r>
    </w:p>
    <w:p>
      <w:r>
        <w:t>This document separates three things: (1) what the supplied base paper actually describes, (2) what the current repository source implements, and (3) what is proposed as the next extension. This separation is important for academic review because a proposed method should not be presented as already implemented or experimentally validated until the corresponding code and results exist.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